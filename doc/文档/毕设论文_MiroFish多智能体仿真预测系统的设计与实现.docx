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9297" w14:textId="77777777" w:rsidR="00D52F6C" w:rsidRDefault="00D52F6C"/>
    <w:p w14:paraId="64D68465" w14:textId="77777777" w:rsidR="00D52F6C" w:rsidRDefault="00D52F6C"/>
    <w:p w14:paraId="14A1F2DB" w14:textId="77777777" w:rsidR="00D52F6C" w:rsidRDefault="00D52F6C"/>
    <w:p w14:paraId="23EE7F12" w14:textId="77777777" w:rsidR="00D52F6C" w:rsidRDefault="00D52F6C"/>
    <w:p w14:paraId="0F8DA245" w14:textId="77777777" w:rsidR="00D52F6C" w:rsidRDefault="00000000">
      <w:pPr>
        <w:jc w:val="center"/>
        <w:rPr>
          <w:lang w:eastAsia="zh-CN"/>
        </w:rPr>
      </w:pPr>
      <w:r>
        <w:rPr>
          <w:rFonts w:eastAsia="黑体"/>
          <w:b/>
          <w:color w:val="1F3A68"/>
          <w:sz w:val="52"/>
          <w:lang w:eastAsia="zh-CN"/>
        </w:rPr>
        <w:t>MiroFish</w:t>
      </w:r>
      <w:r>
        <w:rPr>
          <w:rFonts w:eastAsia="黑体"/>
          <w:b/>
          <w:color w:val="1F3A68"/>
          <w:sz w:val="52"/>
          <w:lang w:eastAsia="zh-CN"/>
        </w:rPr>
        <w:t>多智能体仿真预测系统的设计与实现</w:t>
      </w:r>
    </w:p>
    <w:p w14:paraId="4796E48B" w14:textId="77777777" w:rsidR="00D52F6C" w:rsidRDefault="00D52F6C">
      <w:pPr>
        <w:rPr>
          <w:lang w:eastAsia="zh-CN"/>
        </w:rPr>
      </w:pPr>
    </w:p>
    <w:p w14:paraId="02CA7A2C" w14:textId="77777777" w:rsidR="00D52F6C" w:rsidRDefault="00000000">
      <w:pPr>
        <w:jc w:val="center"/>
      </w:pPr>
      <w:r>
        <w:rPr>
          <w:rFonts w:eastAsia="黑体"/>
          <w:color w:val="555555"/>
          <w:sz w:val="32"/>
        </w:rPr>
        <w:t>毕业论文（设计）</w:t>
      </w:r>
    </w:p>
    <w:p w14:paraId="2CBD9D03" w14:textId="77777777" w:rsidR="00D52F6C" w:rsidRDefault="00000000">
      <w:r>
        <w:br w:type="page"/>
      </w:r>
    </w:p>
    <w:p w14:paraId="013D4A52" w14:textId="77777777" w:rsidR="00D52F6C" w:rsidRDefault="00000000">
      <w:pPr>
        <w:spacing w:before="120" w:after="120"/>
        <w:jc w:val="center"/>
      </w:pPr>
      <w:r>
        <w:rPr>
          <w:rFonts w:eastAsia="黑体"/>
          <w:b/>
          <w:sz w:val="32"/>
        </w:rPr>
        <w:lastRenderedPageBreak/>
        <w:t>目</w:t>
      </w:r>
      <w:r>
        <w:rPr>
          <w:rFonts w:eastAsia="黑体"/>
          <w:b/>
          <w:sz w:val="32"/>
        </w:rPr>
        <w:t xml:space="preserve">  </w:t>
      </w:r>
      <w:r>
        <w:rPr>
          <w:rFonts w:eastAsia="黑体"/>
          <w:b/>
          <w:sz w:val="32"/>
        </w:rPr>
        <w:t>录</w:t>
      </w:r>
    </w:p>
    <w:p w14:paraId="2758E82F" w14:textId="77777777" w:rsidR="00D52F6C" w:rsidRDefault="00D52F6C"/>
    <w:p w14:paraId="492422A6" w14:textId="0F1B25C5" w:rsidR="008B26F3" w:rsidRDefault="00000000">
      <w:pPr>
        <w:pStyle w:val="TOC2"/>
        <w:tabs>
          <w:tab w:val="right" w:leader="dot" w:pos="8624"/>
        </w:tabs>
        <w:rPr>
          <w:rFonts w:hint="eastAsia"/>
          <w:noProof/>
        </w:rPr>
      </w:pPr>
      <w:r>
        <w:fldChar w:fldCharType="begin"/>
      </w:r>
      <w:r>
        <w:instrText xml:space="preserve"> TOC \o "1-3" \h \z \u </w:instrText>
      </w:r>
      <w:r>
        <w:fldChar w:fldCharType="separate"/>
      </w:r>
      <w:hyperlink w:anchor="_Toc230546733" w:history="1">
        <w:r w:rsidR="008B26F3" w:rsidRPr="00975FBE">
          <w:rPr>
            <w:rStyle w:val="aff9"/>
            <w:rFonts w:eastAsia="黑体"/>
            <w:noProof/>
          </w:rPr>
          <w:t>摘要</w:t>
        </w:r>
        <w:r w:rsidR="008B26F3">
          <w:rPr>
            <w:rFonts w:hint="eastAsia"/>
            <w:noProof/>
            <w:webHidden/>
          </w:rPr>
          <w:tab/>
        </w:r>
        <w:r w:rsidR="008B26F3">
          <w:rPr>
            <w:rFonts w:hint="eastAsia"/>
            <w:noProof/>
            <w:webHidden/>
          </w:rPr>
          <w:fldChar w:fldCharType="begin"/>
        </w:r>
        <w:r w:rsidR="008B26F3">
          <w:rPr>
            <w:rFonts w:hint="eastAsia"/>
            <w:noProof/>
            <w:webHidden/>
          </w:rPr>
          <w:instrText xml:space="preserve"> </w:instrText>
        </w:r>
        <w:r w:rsidR="008B26F3">
          <w:rPr>
            <w:noProof/>
            <w:webHidden/>
          </w:rPr>
          <w:instrText>PAGEREF _Toc230546733 \h</w:instrText>
        </w:r>
        <w:r w:rsidR="008B26F3">
          <w:rPr>
            <w:rFonts w:hint="eastAsia"/>
            <w:noProof/>
            <w:webHidden/>
          </w:rPr>
          <w:instrText xml:space="preserve"> </w:instrText>
        </w:r>
        <w:r w:rsidR="008B26F3">
          <w:rPr>
            <w:rFonts w:hint="eastAsia"/>
            <w:noProof/>
            <w:webHidden/>
          </w:rPr>
        </w:r>
        <w:r w:rsidR="008B26F3">
          <w:rPr>
            <w:rFonts w:hint="eastAsia"/>
            <w:noProof/>
            <w:webHidden/>
          </w:rPr>
          <w:fldChar w:fldCharType="separate"/>
        </w:r>
        <w:r w:rsidR="008B26F3">
          <w:rPr>
            <w:noProof/>
            <w:webHidden/>
          </w:rPr>
          <w:t>3</w:t>
        </w:r>
        <w:r w:rsidR="008B26F3">
          <w:rPr>
            <w:rFonts w:hint="eastAsia"/>
            <w:noProof/>
            <w:webHidden/>
          </w:rPr>
          <w:fldChar w:fldCharType="end"/>
        </w:r>
      </w:hyperlink>
    </w:p>
    <w:p w14:paraId="0A52175F" w14:textId="40371143" w:rsidR="008B26F3" w:rsidRDefault="008B26F3">
      <w:pPr>
        <w:pStyle w:val="TOC2"/>
        <w:tabs>
          <w:tab w:val="right" w:leader="dot" w:pos="8624"/>
        </w:tabs>
        <w:rPr>
          <w:rFonts w:hint="eastAsia"/>
          <w:noProof/>
        </w:rPr>
      </w:pPr>
      <w:hyperlink w:anchor="_Toc230546734" w:history="1">
        <w:r w:rsidRPr="00975FBE">
          <w:rPr>
            <w:rStyle w:val="aff9"/>
            <w:rFonts w:eastAsia="黑体"/>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573B8E" w14:textId="1A0E82FF" w:rsidR="008B26F3" w:rsidRDefault="008B26F3">
      <w:pPr>
        <w:pStyle w:val="TOC2"/>
        <w:tabs>
          <w:tab w:val="right" w:leader="dot" w:pos="8624"/>
        </w:tabs>
        <w:rPr>
          <w:rFonts w:hint="eastAsia"/>
          <w:noProof/>
        </w:rPr>
      </w:pPr>
      <w:hyperlink w:anchor="_Toc230546735" w:history="1">
        <w:r w:rsidRPr="00975FBE">
          <w:rPr>
            <w:rStyle w:val="aff9"/>
            <w:rFonts w:eastAsia="黑体"/>
            <w:noProof/>
          </w:rPr>
          <w:t>第一章</w:t>
        </w:r>
        <w:r w:rsidRPr="00975FBE">
          <w:rPr>
            <w:rStyle w:val="aff9"/>
            <w:rFonts w:eastAsia="黑体"/>
            <w:noProof/>
          </w:rPr>
          <w:t xml:space="preserve"> </w:t>
        </w:r>
        <w:r w:rsidRPr="00975FBE">
          <w:rPr>
            <w:rStyle w:val="aff9"/>
            <w:rFonts w:eastAsia="黑体"/>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947839" w14:textId="387E721C" w:rsidR="008B26F3" w:rsidRDefault="008B26F3">
      <w:pPr>
        <w:pStyle w:val="TOC3"/>
        <w:tabs>
          <w:tab w:val="right" w:leader="dot" w:pos="8624"/>
        </w:tabs>
        <w:rPr>
          <w:rFonts w:hint="eastAsia"/>
          <w:noProof/>
        </w:rPr>
      </w:pPr>
      <w:hyperlink w:anchor="_Toc230546736" w:history="1">
        <w:r w:rsidRPr="00975FBE">
          <w:rPr>
            <w:rStyle w:val="aff9"/>
            <w:rFonts w:eastAsia="黑体"/>
            <w:noProof/>
          </w:rPr>
          <w:t xml:space="preserve">1.1 </w:t>
        </w:r>
        <w:r w:rsidRPr="00975FBE">
          <w:rPr>
            <w:rStyle w:val="aff9"/>
            <w:rFonts w:eastAsia="黑体"/>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D5010C" w14:textId="37C66D50" w:rsidR="008B26F3" w:rsidRDefault="008B26F3">
      <w:pPr>
        <w:pStyle w:val="TOC3"/>
        <w:tabs>
          <w:tab w:val="right" w:leader="dot" w:pos="8624"/>
        </w:tabs>
        <w:rPr>
          <w:rFonts w:hint="eastAsia"/>
          <w:noProof/>
        </w:rPr>
      </w:pPr>
      <w:hyperlink w:anchor="_Toc230546737" w:history="1">
        <w:r w:rsidRPr="00975FBE">
          <w:rPr>
            <w:rStyle w:val="aff9"/>
            <w:rFonts w:eastAsia="黑体"/>
            <w:noProof/>
          </w:rPr>
          <w:t xml:space="preserve">1.2 </w:t>
        </w:r>
        <w:r w:rsidRPr="00975FBE">
          <w:rPr>
            <w:rStyle w:val="aff9"/>
            <w:rFonts w:eastAsia="黑体"/>
            <w:noProof/>
          </w:rPr>
          <w:t>项目意义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F95D0C6" w14:textId="3B63CEF3" w:rsidR="008B26F3" w:rsidRDefault="008B26F3">
      <w:pPr>
        <w:pStyle w:val="TOC3"/>
        <w:tabs>
          <w:tab w:val="right" w:leader="dot" w:pos="8624"/>
        </w:tabs>
        <w:rPr>
          <w:rFonts w:hint="eastAsia"/>
          <w:noProof/>
        </w:rPr>
      </w:pPr>
      <w:hyperlink w:anchor="_Toc230546738" w:history="1">
        <w:r w:rsidRPr="00975FBE">
          <w:rPr>
            <w:rStyle w:val="aff9"/>
            <w:rFonts w:eastAsia="黑体"/>
            <w:noProof/>
          </w:rPr>
          <w:t xml:space="preserve">1.3 </w:t>
        </w:r>
        <w:r w:rsidRPr="00975FBE">
          <w:rPr>
            <w:rStyle w:val="aff9"/>
            <w:rFonts w:eastAsia="黑体"/>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177043C" w14:textId="4D8D6D90" w:rsidR="008B26F3" w:rsidRDefault="008B26F3">
      <w:pPr>
        <w:pStyle w:val="TOC2"/>
        <w:tabs>
          <w:tab w:val="right" w:leader="dot" w:pos="8624"/>
        </w:tabs>
        <w:rPr>
          <w:rFonts w:hint="eastAsia"/>
          <w:noProof/>
        </w:rPr>
      </w:pPr>
      <w:hyperlink w:anchor="_Toc230546739" w:history="1">
        <w:r w:rsidRPr="00975FBE">
          <w:rPr>
            <w:rStyle w:val="aff9"/>
            <w:rFonts w:eastAsia="黑体"/>
            <w:noProof/>
          </w:rPr>
          <w:t>第二章</w:t>
        </w:r>
        <w:r w:rsidRPr="00975FBE">
          <w:rPr>
            <w:rStyle w:val="aff9"/>
            <w:rFonts w:eastAsia="黑体"/>
            <w:noProof/>
          </w:rPr>
          <w:t xml:space="preserve"> </w:t>
        </w:r>
        <w:r w:rsidRPr="00975FBE">
          <w:rPr>
            <w:rStyle w:val="aff9"/>
            <w:rFonts w:eastAsia="黑体"/>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DEA567F" w14:textId="341E6CD3" w:rsidR="008B26F3" w:rsidRDefault="008B26F3">
      <w:pPr>
        <w:pStyle w:val="TOC3"/>
        <w:tabs>
          <w:tab w:val="right" w:leader="dot" w:pos="8624"/>
        </w:tabs>
        <w:rPr>
          <w:rFonts w:hint="eastAsia"/>
          <w:noProof/>
        </w:rPr>
      </w:pPr>
      <w:hyperlink w:anchor="_Toc230546740" w:history="1">
        <w:r w:rsidRPr="00975FBE">
          <w:rPr>
            <w:rStyle w:val="aff9"/>
            <w:rFonts w:eastAsia="黑体"/>
            <w:noProof/>
          </w:rPr>
          <w:t xml:space="preserve">2.1 </w:t>
        </w:r>
        <w:r w:rsidRPr="00975FBE">
          <w:rPr>
            <w:rStyle w:val="aff9"/>
            <w:rFonts w:eastAsia="黑体"/>
            <w:noProof/>
          </w:rPr>
          <w:t>系统功能概述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054B23" w14:textId="05D943F0" w:rsidR="008B26F3" w:rsidRDefault="008B26F3">
      <w:pPr>
        <w:pStyle w:val="TOC3"/>
        <w:tabs>
          <w:tab w:val="right" w:leader="dot" w:pos="8624"/>
        </w:tabs>
        <w:rPr>
          <w:rFonts w:hint="eastAsia"/>
          <w:noProof/>
        </w:rPr>
      </w:pPr>
      <w:hyperlink w:anchor="_Toc230546741" w:history="1">
        <w:r w:rsidRPr="00975FBE">
          <w:rPr>
            <w:rStyle w:val="aff9"/>
            <w:rFonts w:eastAsia="黑体"/>
            <w:noProof/>
          </w:rPr>
          <w:t xml:space="preserve">2.2 </w:t>
        </w:r>
        <w:r w:rsidRPr="00975FBE">
          <w:rPr>
            <w:rStyle w:val="aff9"/>
            <w:rFonts w:eastAsia="黑体"/>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0204113" w14:textId="2FC66C50" w:rsidR="008B26F3" w:rsidRDefault="008B26F3">
      <w:pPr>
        <w:pStyle w:val="TOC3"/>
        <w:tabs>
          <w:tab w:val="right" w:leader="dot" w:pos="8624"/>
        </w:tabs>
        <w:rPr>
          <w:rFonts w:hint="eastAsia"/>
          <w:noProof/>
        </w:rPr>
      </w:pPr>
      <w:hyperlink w:anchor="_Toc230546742" w:history="1">
        <w:r w:rsidRPr="00975FBE">
          <w:rPr>
            <w:rStyle w:val="aff9"/>
            <w:rFonts w:eastAsia="黑体"/>
            <w:noProof/>
          </w:rPr>
          <w:t xml:space="preserve">2.3 </w:t>
        </w:r>
        <w:r w:rsidRPr="00975FBE">
          <w:rPr>
            <w:rStyle w:val="aff9"/>
            <w:rFonts w:eastAsia="黑体"/>
            <w:noProof/>
          </w:rPr>
          <w:t>用例模型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6D5B0F" w14:textId="32F6ADD7" w:rsidR="008B26F3" w:rsidRDefault="008B26F3">
      <w:pPr>
        <w:pStyle w:val="TOC3"/>
        <w:tabs>
          <w:tab w:val="right" w:leader="dot" w:pos="8624"/>
        </w:tabs>
        <w:rPr>
          <w:rFonts w:hint="eastAsia"/>
          <w:noProof/>
        </w:rPr>
      </w:pPr>
      <w:hyperlink w:anchor="_Toc230546743" w:history="1">
        <w:r w:rsidRPr="00975FBE">
          <w:rPr>
            <w:rStyle w:val="aff9"/>
            <w:rFonts w:eastAsia="黑体"/>
            <w:noProof/>
          </w:rPr>
          <w:t xml:space="preserve">2.4 </w:t>
        </w:r>
        <w:r w:rsidRPr="00975FBE">
          <w:rPr>
            <w:rStyle w:val="aff9"/>
            <w:rFonts w:eastAsia="黑体"/>
            <w:noProof/>
          </w:rPr>
          <w:t>用例顺序图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4B0A2A" w14:textId="5BF68031" w:rsidR="008B26F3" w:rsidRDefault="008B26F3">
      <w:pPr>
        <w:pStyle w:val="TOC3"/>
        <w:tabs>
          <w:tab w:val="right" w:leader="dot" w:pos="8624"/>
        </w:tabs>
        <w:rPr>
          <w:rFonts w:hint="eastAsia"/>
          <w:noProof/>
        </w:rPr>
      </w:pPr>
      <w:hyperlink w:anchor="_Toc230546744" w:history="1">
        <w:r w:rsidRPr="00975FBE">
          <w:rPr>
            <w:rStyle w:val="aff9"/>
            <w:rFonts w:eastAsia="黑体"/>
            <w:noProof/>
          </w:rPr>
          <w:t xml:space="preserve">2.5 </w:t>
        </w:r>
        <w:r w:rsidRPr="00975FBE">
          <w:rPr>
            <w:rStyle w:val="aff9"/>
            <w:rFonts w:eastAsia="黑体"/>
            <w:noProof/>
          </w:rPr>
          <w:t>分析类图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FD1E48B" w14:textId="25ED82A9" w:rsidR="008B26F3" w:rsidRDefault="008B26F3">
      <w:pPr>
        <w:pStyle w:val="TOC3"/>
        <w:tabs>
          <w:tab w:val="right" w:leader="dot" w:pos="8624"/>
        </w:tabs>
        <w:rPr>
          <w:rFonts w:hint="eastAsia"/>
          <w:noProof/>
        </w:rPr>
      </w:pPr>
      <w:hyperlink w:anchor="_Toc230546745" w:history="1">
        <w:r w:rsidRPr="00975FBE">
          <w:rPr>
            <w:rStyle w:val="aff9"/>
            <w:rFonts w:eastAsia="黑体"/>
            <w:noProof/>
          </w:rPr>
          <w:t xml:space="preserve">2.6 </w:t>
        </w:r>
        <w:r w:rsidRPr="00975FBE">
          <w:rPr>
            <w:rStyle w:val="aff9"/>
            <w:rFonts w:eastAsia="黑体"/>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3988EE" w14:textId="3DF81E6C" w:rsidR="008B26F3" w:rsidRDefault="008B26F3">
      <w:pPr>
        <w:pStyle w:val="TOC2"/>
        <w:tabs>
          <w:tab w:val="right" w:leader="dot" w:pos="8624"/>
        </w:tabs>
        <w:rPr>
          <w:rFonts w:hint="eastAsia"/>
          <w:noProof/>
        </w:rPr>
      </w:pPr>
      <w:hyperlink w:anchor="_Toc230546746" w:history="1">
        <w:r w:rsidRPr="00975FBE">
          <w:rPr>
            <w:rStyle w:val="aff9"/>
            <w:rFonts w:eastAsia="黑体"/>
            <w:noProof/>
          </w:rPr>
          <w:t>第三章</w:t>
        </w:r>
        <w:r w:rsidRPr="00975FBE">
          <w:rPr>
            <w:rStyle w:val="aff9"/>
            <w:rFonts w:eastAsia="黑体"/>
            <w:noProof/>
          </w:rPr>
          <w:t xml:space="preserve"> </w:t>
        </w:r>
        <w:r w:rsidRPr="00975FBE">
          <w:rPr>
            <w:rStyle w:val="aff9"/>
            <w:rFonts w:eastAsia="黑体"/>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446E389" w14:textId="7B0D0766" w:rsidR="008B26F3" w:rsidRDefault="008B26F3">
      <w:pPr>
        <w:pStyle w:val="TOC3"/>
        <w:tabs>
          <w:tab w:val="right" w:leader="dot" w:pos="8624"/>
        </w:tabs>
        <w:rPr>
          <w:rFonts w:hint="eastAsia"/>
          <w:noProof/>
        </w:rPr>
      </w:pPr>
      <w:hyperlink w:anchor="_Toc230546747" w:history="1">
        <w:r w:rsidRPr="00975FBE">
          <w:rPr>
            <w:rStyle w:val="aff9"/>
            <w:rFonts w:eastAsia="黑体"/>
            <w:noProof/>
          </w:rPr>
          <w:t xml:space="preserve">3.1 </w:t>
        </w:r>
        <w:r w:rsidRPr="00975FBE">
          <w:rPr>
            <w:rStyle w:val="aff9"/>
            <w:rFonts w:eastAsia="黑体"/>
            <w:noProof/>
          </w:rPr>
          <w:t>系统体系结构设计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E93C6C7" w14:textId="1C7EAF61" w:rsidR="008B26F3" w:rsidRDefault="008B26F3">
      <w:pPr>
        <w:pStyle w:val="TOC3"/>
        <w:tabs>
          <w:tab w:val="right" w:leader="dot" w:pos="8624"/>
        </w:tabs>
        <w:rPr>
          <w:rFonts w:hint="eastAsia"/>
          <w:noProof/>
        </w:rPr>
      </w:pPr>
      <w:hyperlink w:anchor="_Toc230546748" w:history="1">
        <w:r w:rsidRPr="00975FBE">
          <w:rPr>
            <w:rStyle w:val="aff9"/>
            <w:rFonts w:eastAsia="黑体"/>
            <w:noProof/>
          </w:rPr>
          <w:t xml:space="preserve">3.2 </w:t>
        </w:r>
        <w:r w:rsidRPr="00975FBE">
          <w:rPr>
            <w:rStyle w:val="aff9"/>
            <w:rFonts w:eastAsia="黑体"/>
            <w:noProof/>
          </w:rPr>
          <w:t>用户界面设计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_Toc230546748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8D015FD" w14:textId="263D8920" w:rsidR="00D52F6C" w:rsidRDefault="00000000">
      <w:r>
        <w:fldChar w:fldCharType="end"/>
      </w:r>
    </w:p>
    <w:p w14:paraId="01E851C2" w14:textId="77777777" w:rsidR="00D52F6C" w:rsidRDefault="00000000">
      <w:r>
        <w:br w:type="page"/>
      </w:r>
    </w:p>
    <w:p w14:paraId="48953C35" w14:textId="77777777" w:rsidR="00D52F6C" w:rsidRDefault="00000000">
      <w:pPr>
        <w:pStyle w:val="21"/>
        <w:spacing w:before="240" w:after="120" w:line="240" w:lineRule="auto"/>
        <w:rPr>
          <w:lang w:eastAsia="zh-CN"/>
        </w:rPr>
      </w:pPr>
      <w:bookmarkStart w:id="0" w:name="_Toc230546733"/>
      <w:r>
        <w:rPr>
          <w:rFonts w:ascii="Times New Roman" w:eastAsia="黑体" w:hAnsi="Times New Roman"/>
          <w:color w:val="000000"/>
          <w:sz w:val="28"/>
          <w:lang w:eastAsia="zh-CN"/>
        </w:rPr>
        <w:lastRenderedPageBreak/>
        <w:t>摘要</w:t>
      </w:r>
      <w:bookmarkEnd w:id="0"/>
    </w:p>
    <w:p w14:paraId="20338C58" w14:textId="77777777" w:rsidR="00D52F6C" w:rsidRDefault="00000000">
      <w:pPr>
        <w:spacing w:after="80" w:line="360" w:lineRule="auto"/>
        <w:ind w:firstLine="420"/>
        <w:rPr>
          <w:lang w:eastAsia="zh-CN"/>
        </w:rPr>
      </w:pPr>
      <w:r>
        <w:rPr>
          <w:lang w:eastAsia="zh-CN"/>
        </w:rPr>
        <w:t>随着社交媒体在全球范围内的深度渗透，</w:t>
      </w:r>
      <w:r>
        <w:rPr>
          <w:lang w:eastAsia="zh-CN"/>
        </w:rPr>
        <w:t>Twitter</w:t>
      </w:r>
      <w:r>
        <w:rPr>
          <w:lang w:eastAsia="zh-CN"/>
        </w:rPr>
        <w:t>、</w:t>
      </w:r>
      <w:r>
        <w:rPr>
          <w:lang w:eastAsia="zh-CN"/>
        </w:rPr>
        <w:t xml:space="preserve">Reddit </w:t>
      </w:r>
      <w:r>
        <w:rPr>
          <w:lang w:eastAsia="zh-CN"/>
        </w:rPr>
        <w:t>等平台每天产生数以亿计的用户交互数据，其传播路径与群体反应直接影响品牌营销、产品发布、政策制定等重大决策。然而，传统的舆情分析工具普遍存在回溯性强、缺乏前瞻能力、无法定制化推演等局限。本文设计并实现了一款多智能体仿真预测引擎</w:t>
      </w:r>
      <w:r>
        <w:rPr>
          <w:lang w:eastAsia="zh-CN"/>
        </w:rPr>
        <w:t>——MiroFish</w:t>
      </w:r>
      <w:r>
        <w:rPr>
          <w:lang w:eastAsia="zh-CN"/>
        </w:rPr>
        <w:t>。该系统以用户上传的种子文档和自然语言预测需求为输入，依次完成本体抽取、知识图谱构建、</w:t>
      </w:r>
      <w:r>
        <w:rPr>
          <w:lang w:eastAsia="zh-CN"/>
        </w:rPr>
        <w:t xml:space="preserve">Agent </w:t>
      </w:r>
      <w:r>
        <w:rPr>
          <w:lang w:eastAsia="zh-CN"/>
        </w:rPr>
        <w:t>人设生成、</w:t>
      </w:r>
      <w:r>
        <w:rPr>
          <w:lang w:eastAsia="zh-CN"/>
        </w:rPr>
        <w:t xml:space="preserve">Twitter/Reddit </w:t>
      </w:r>
      <w:r>
        <w:rPr>
          <w:lang w:eastAsia="zh-CN"/>
        </w:rPr>
        <w:t>双平台仿真运行，最终产出可交互的结构化预测报告。系统采用</w:t>
      </w:r>
      <w:r>
        <w:rPr>
          <w:lang w:eastAsia="zh-CN"/>
        </w:rPr>
        <w:t xml:space="preserve"> Vue 3 + Flask </w:t>
      </w:r>
      <w:r>
        <w:rPr>
          <w:lang w:eastAsia="zh-CN"/>
        </w:rPr>
        <w:t>的前后端分离架构，集成大语言模型（</w:t>
      </w:r>
      <w:r>
        <w:rPr>
          <w:lang w:eastAsia="zh-CN"/>
        </w:rPr>
        <w:t>LLM</w:t>
      </w:r>
      <w:r>
        <w:rPr>
          <w:lang w:eastAsia="zh-CN"/>
        </w:rPr>
        <w:t>）与</w:t>
      </w:r>
      <w:r>
        <w:rPr>
          <w:lang w:eastAsia="zh-CN"/>
        </w:rPr>
        <w:t xml:space="preserve"> CAMEL-AI/OASIS </w:t>
      </w:r>
      <w:r>
        <w:rPr>
          <w:lang w:eastAsia="zh-CN"/>
        </w:rPr>
        <w:t>多智能体仿真框架，以</w:t>
      </w:r>
      <w:r>
        <w:rPr>
          <w:lang w:eastAsia="zh-CN"/>
        </w:rPr>
        <w:t xml:space="preserve"> Zep Cloud </w:t>
      </w:r>
      <w:r>
        <w:rPr>
          <w:lang w:eastAsia="zh-CN"/>
        </w:rPr>
        <w:t>作为知识图谱存储后端。本文按照软件工程规范，依次完成需求分析、系统设计和系统实现的全过程论述。</w:t>
      </w:r>
    </w:p>
    <w:p w14:paraId="749BDEE9" w14:textId="77777777" w:rsidR="00D52F6C" w:rsidRDefault="00000000">
      <w:pPr>
        <w:spacing w:after="80" w:line="360" w:lineRule="auto"/>
        <w:ind w:firstLine="420"/>
        <w:rPr>
          <w:lang w:eastAsia="zh-CN"/>
        </w:rPr>
      </w:pPr>
      <w:r>
        <w:rPr>
          <w:b/>
          <w:lang w:eastAsia="zh-CN"/>
        </w:rPr>
        <w:t>关键词</w:t>
      </w:r>
      <w:r>
        <w:rPr>
          <w:lang w:eastAsia="zh-CN"/>
        </w:rPr>
        <w:t>：多智能体仿真；知识图谱；社交媒体预测；大语言模型；</w:t>
      </w:r>
      <w:r>
        <w:rPr>
          <w:lang w:eastAsia="zh-CN"/>
        </w:rPr>
        <w:t>OASIS</w:t>
      </w:r>
    </w:p>
    <w:p w14:paraId="1AC393C6" w14:textId="77777777" w:rsidR="00D52F6C" w:rsidRDefault="00000000">
      <w:pPr>
        <w:spacing w:before="120" w:after="120"/>
        <w:jc w:val="center"/>
        <w:rPr>
          <w:lang w:eastAsia="zh-CN"/>
        </w:rPr>
      </w:pPr>
      <w:r>
        <w:rPr>
          <w:color w:val="AAAAAA"/>
          <w:sz w:val="20"/>
          <w:lang w:eastAsia="zh-CN"/>
        </w:rPr>
        <w:t>— — —</w:t>
      </w:r>
    </w:p>
    <w:p w14:paraId="5C08C19C" w14:textId="77777777" w:rsidR="00D52F6C" w:rsidRDefault="00000000">
      <w:pPr>
        <w:pStyle w:val="21"/>
        <w:spacing w:before="240" w:after="120" w:line="240" w:lineRule="auto"/>
        <w:rPr>
          <w:lang w:eastAsia="zh-CN"/>
        </w:rPr>
      </w:pPr>
      <w:bookmarkStart w:id="1" w:name="_Toc230546734"/>
      <w:r>
        <w:rPr>
          <w:rFonts w:ascii="Times New Roman" w:eastAsia="黑体" w:hAnsi="Times New Roman"/>
          <w:color w:val="000000"/>
          <w:sz w:val="28"/>
          <w:lang w:eastAsia="zh-CN"/>
        </w:rPr>
        <w:t>目录</w:t>
      </w:r>
      <w:bookmarkEnd w:id="1"/>
    </w:p>
    <w:p w14:paraId="56F85DBB" w14:textId="77777777" w:rsidR="00D52F6C" w:rsidRDefault="00000000">
      <w:pPr>
        <w:spacing w:after="80" w:line="360" w:lineRule="auto"/>
        <w:ind w:firstLine="420"/>
        <w:rPr>
          <w:lang w:eastAsia="zh-CN"/>
        </w:rPr>
      </w:pPr>
      <w:r>
        <w:rPr>
          <w:lang w:eastAsia="zh-CN"/>
        </w:rPr>
        <w:t>[TOC]</w:t>
      </w:r>
    </w:p>
    <w:p w14:paraId="1130A388" w14:textId="77777777" w:rsidR="00D52F6C" w:rsidRDefault="00000000">
      <w:pPr>
        <w:spacing w:before="120" w:after="120"/>
        <w:jc w:val="center"/>
        <w:rPr>
          <w:lang w:eastAsia="zh-CN"/>
        </w:rPr>
      </w:pPr>
      <w:r>
        <w:rPr>
          <w:color w:val="AAAAAA"/>
          <w:sz w:val="20"/>
          <w:lang w:eastAsia="zh-CN"/>
        </w:rPr>
        <w:t>— — —</w:t>
      </w:r>
    </w:p>
    <w:p w14:paraId="11FE4EA8" w14:textId="77777777" w:rsidR="00D52F6C" w:rsidRDefault="00000000">
      <w:pPr>
        <w:pStyle w:val="21"/>
        <w:spacing w:before="240" w:after="120" w:line="240" w:lineRule="auto"/>
        <w:rPr>
          <w:lang w:eastAsia="zh-CN"/>
        </w:rPr>
      </w:pPr>
      <w:bookmarkStart w:id="2" w:name="_Toc230546735"/>
      <w:r>
        <w:rPr>
          <w:rFonts w:ascii="Times New Roman" w:eastAsia="黑体" w:hAnsi="Times New Roman"/>
          <w:color w:val="000000"/>
          <w:sz w:val="28"/>
          <w:lang w:eastAsia="zh-CN"/>
        </w:rPr>
        <w:t>第一章</w:t>
      </w:r>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绪论</w:t>
      </w:r>
      <w:bookmarkEnd w:id="2"/>
    </w:p>
    <w:p w14:paraId="641C49FD" w14:textId="77777777" w:rsidR="00D52F6C" w:rsidRDefault="00000000">
      <w:pPr>
        <w:pStyle w:val="31"/>
        <w:spacing w:before="160" w:after="120" w:line="240" w:lineRule="auto"/>
        <w:rPr>
          <w:lang w:eastAsia="zh-CN"/>
        </w:rPr>
      </w:pPr>
      <w:bookmarkStart w:id="3" w:name="_Toc230546736"/>
      <w:r>
        <w:rPr>
          <w:rFonts w:ascii="Times New Roman" w:eastAsia="黑体" w:hAnsi="Times New Roman"/>
          <w:color w:val="000000"/>
          <w:sz w:val="26"/>
          <w:lang w:eastAsia="zh-CN"/>
        </w:rPr>
        <w:t xml:space="preserve">1.1 </w:t>
      </w:r>
      <w:r>
        <w:rPr>
          <w:rFonts w:ascii="Times New Roman" w:eastAsia="黑体" w:hAnsi="Times New Roman"/>
          <w:color w:val="000000"/>
          <w:sz w:val="26"/>
          <w:lang w:eastAsia="zh-CN"/>
        </w:rPr>
        <w:t>项目背景</w:t>
      </w:r>
      <w:bookmarkEnd w:id="3"/>
    </w:p>
    <w:p w14:paraId="2C4F4946" w14:textId="77777777" w:rsidR="00D52F6C" w:rsidRDefault="00000000">
      <w:pPr>
        <w:spacing w:after="80" w:line="360" w:lineRule="auto"/>
        <w:ind w:firstLine="420"/>
        <w:rPr>
          <w:lang w:eastAsia="zh-CN"/>
        </w:rPr>
      </w:pPr>
      <w:r>
        <w:rPr>
          <w:lang w:eastAsia="zh-CN"/>
        </w:rPr>
        <w:t>在数字化时代，社交媒体已成为公共舆论形成、商业信息扩散与社会事件演化的核心场域。</w:t>
      </w:r>
      <w:r>
        <w:rPr>
          <w:lang w:eastAsia="zh-CN"/>
        </w:rPr>
        <w:t>Twitter</w:t>
      </w:r>
      <w:r>
        <w:rPr>
          <w:lang w:eastAsia="zh-CN"/>
        </w:rPr>
        <w:t>、</w:t>
      </w:r>
      <w:r>
        <w:rPr>
          <w:lang w:eastAsia="zh-CN"/>
        </w:rPr>
        <w:t xml:space="preserve">Reddit </w:t>
      </w:r>
      <w:r>
        <w:rPr>
          <w:lang w:eastAsia="zh-CN"/>
        </w:rPr>
        <w:t>等平台每日产生数以亿计的用户互动，其传播路径与群体行为模式对品牌营销、产品发布、政策出台、危机公关等重大决策具有深远影响。然而，当前主流的舆情分析工具和社交媒体监测手段普遍存在以下四大局限：</w:t>
      </w:r>
    </w:p>
    <w:p w14:paraId="78BADE83" w14:textId="77777777" w:rsidR="00D52F6C" w:rsidRDefault="00000000">
      <w:pPr>
        <w:spacing w:after="80" w:line="360" w:lineRule="auto"/>
        <w:ind w:left="420" w:hanging="420"/>
        <w:rPr>
          <w:lang w:eastAsia="zh-CN"/>
        </w:rPr>
      </w:pPr>
      <w:r>
        <w:rPr>
          <w:lang w:eastAsia="zh-CN"/>
        </w:rPr>
        <w:t xml:space="preserve">1. </w:t>
      </w:r>
      <w:r>
        <w:rPr>
          <w:b/>
          <w:lang w:eastAsia="zh-CN"/>
        </w:rPr>
        <w:t>回溯性而非前瞻性</w:t>
      </w:r>
      <w:r>
        <w:rPr>
          <w:lang w:eastAsia="zh-CN"/>
        </w:rPr>
        <w:t>：现有工具主要基于历史文本数据进行情感分析与关键词统计，只能解释</w:t>
      </w:r>
      <w:r>
        <w:rPr>
          <w:lang w:eastAsia="zh-CN"/>
        </w:rPr>
        <w:t>"</w:t>
      </w:r>
      <w:r>
        <w:rPr>
          <w:lang w:eastAsia="zh-CN"/>
        </w:rPr>
        <w:t>已经发生了什么</w:t>
      </w:r>
      <w:r>
        <w:rPr>
          <w:lang w:eastAsia="zh-CN"/>
        </w:rPr>
        <w:t>"</w:t>
      </w:r>
      <w:r>
        <w:rPr>
          <w:lang w:eastAsia="zh-CN"/>
        </w:rPr>
        <w:t>，无法回答</w:t>
      </w:r>
      <w:r>
        <w:rPr>
          <w:lang w:eastAsia="zh-CN"/>
        </w:rPr>
        <w:t>"</w:t>
      </w:r>
      <w:r>
        <w:rPr>
          <w:lang w:eastAsia="zh-CN"/>
        </w:rPr>
        <w:t>如果这样做会发生什么</w:t>
      </w:r>
      <w:r>
        <w:rPr>
          <w:lang w:eastAsia="zh-CN"/>
        </w:rPr>
        <w:t>"</w:t>
      </w:r>
      <w:r>
        <w:rPr>
          <w:lang w:eastAsia="zh-CN"/>
        </w:rPr>
        <w:t>。这种被动的分析范式难以满足决策者对前瞻性推演的需求。</w:t>
      </w:r>
    </w:p>
    <w:p w14:paraId="33F750DC" w14:textId="77777777" w:rsidR="00D52F6C" w:rsidRDefault="00000000">
      <w:pPr>
        <w:spacing w:after="80" w:line="360" w:lineRule="auto"/>
        <w:ind w:left="420" w:hanging="420"/>
        <w:rPr>
          <w:lang w:eastAsia="zh-CN"/>
        </w:rPr>
      </w:pPr>
      <w:r>
        <w:rPr>
          <w:lang w:eastAsia="zh-CN"/>
        </w:rPr>
        <w:t xml:space="preserve">2. </w:t>
      </w:r>
      <w:r>
        <w:rPr>
          <w:b/>
          <w:lang w:eastAsia="zh-CN"/>
        </w:rPr>
        <w:t>缺少群体动力学建模</w:t>
      </w:r>
      <w:r>
        <w:rPr>
          <w:lang w:eastAsia="zh-CN"/>
        </w:rPr>
        <w:t>：大多数工具仅对单条内容进行情感打分，忽略了社交媒体中用户之间的关注关系、转发链路、信息级联效应以及子社区演化等群体动力学特征。</w:t>
      </w:r>
    </w:p>
    <w:p w14:paraId="31E5D8C5" w14:textId="77777777" w:rsidR="00D52F6C" w:rsidRDefault="00000000">
      <w:pPr>
        <w:spacing w:after="80" w:line="360" w:lineRule="auto"/>
        <w:ind w:left="420" w:hanging="420"/>
        <w:rPr>
          <w:lang w:eastAsia="zh-CN"/>
        </w:rPr>
      </w:pPr>
      <w:r>
        <w:rPr>
          <w:lang w:eastAsia="zh-CN"/>
        </w:rPr>
        <w:t xml:space="preserve">3. </w:t>
      </w:r>
      <w:r>
        <w:rPr>
          <w:b/>
          <w:lang w:eastAsia="zh-CN"/>
        </w:rPr>
        <w:t>无法定制化推演</w:t>
      </w:r>
      <w:r>
        <w:rPr>
          <w:lang w:eastAsia="zh-CN"/>
        </w:rPr>
        <w:t>：用户的预测需求高度个性化</w:t>
      </w:r>
      <w:r>
        <w:rPr>
          <w:lang w:eastAsia="zh-CN"/>
        </w:rPr>
        <w:t>——</w:t>
      </w:r>
      <w:r>
        <w:rPr>
          <w:lang w:eastAsia="zh-CN"/>
        </w:rPr>
        <w:t>特定行业、特定人群、特定话题、特定平台。通用的舆情模型难以快速适配不同领域的专业术语、特定人群的交流风格和垂直行业的传播规律。</w:t>
      </w:r>
    </w:p>
    <w:p w14:paraId="59B9D708" w14:textId="77777777" w:rsidR="00D52F6C" w:rsidRDefault="00000000">
      <w:pPr>
        <w:spacing w:after="80" w:line="360" w:lineRule="auto"/>
        <w:ind w:left="420" w:hanging="420"/>
        <w:rPr>
          <w:lang w:eastAsia="zh-CN"/>
        </w:rPr>
      </w:pPr>
      <w:r>
        <w:rPr>
          <w:lang w:eastAsia="zh-CN"/>
        </w:rPr>
        <w:lastRenderedPageBreak/>
        <w:t xml:space="preserve">4. </w:t>
      </w:r>
      <w:r>
        <w:rPr>
          <w:b/>
          <w:lang w:eastAsia="zh-CN"/>
        </w:rPr>
        <w:t>报告产出僵化</w:t>
      </w:r>
      <w:r>
        <w:rPr>
          <w:lang w:eastAsia="zh-CN"/>
        </w:rPr>
        <w:t>：传统工具输出固定模板的分析报告，决策者无法就其中的关键发现进一步追问、深挖或探索假设性情景，报告与决策之间存在显著的交互鸿沟。</w:t>
      </w:r>
    </w:p>
    <w:p w14:paraId="497B2319" w14:textId="77777777" w:rsidR="00D52F6C" w:rsidRDefault="00000000">
      <w:pPr>
        <w:spacing w:after="80" w:line="360" w:lineRule="auto"/>
        <w:ind w:firstLine="420"/>
        <w:rPr>
          <w:lang w:eastAsia="zh-CN"/>
        </w:rPr>
      </w:pPr>
      <w:r>
        <w:t>随着大语言模型（</w:t>
      </w:r>
      <w:r>
        <w:t>Large Language Model, LLM</w:t>
      </w:r>
      <w:r>
        <w:t>）技术的飞速发展和多智能体仿真框架（如</w:t>
      </w:r>
      <w:r>
        <w:t xml:space="preserve"> CAMEL-AI/OASIS</w:t>
      </w:r>
      <w:r>
        <w:t>）的日益成熟，构建</w:t>
      </w:r>
      <w:r>
        <w:t>"</w:t>
      </w:r>
      <w:r>
        <w:t>可前瞻、可定制、可交互</w:t>
      </w:r>
      <w:r>
        <w:t>"</w:t>
      </w:r>
      <w:r>
        <w:t>的社交媒体推演引擎在技术层面已成为可能。</w:t>
      </w:r>
      <w:r>
        <w:rPr>
          <w:lang w:eastAsia="zh-CN"/>
        </w:rPr>
        <w:t xml:space="preserve">MiroFish </w:t>
      </w:r>
      <w:r>
        <w:rPr>
          <w:lang w:eastAsia="zh-CN"/>
        </w:rPr>
        <w:t>项目正是在这一技术背景下立项，旨在探索</w:t>
      </w:r>
      <w:r>
        <w:rPr>
          <w:lang w:eastAsia="zh-CN"/>
        </w:rPr>
        <w:t xml:space="preserve"> LLM </w:t>
      </w:r>
      <w:r>
        <w:rPr>
          <w:lang w:eastAsia="zh-CN"/>
        </w:rPr>
        <w:t>驱动的端到端社交媒体传播预测范式。</w:t>
      </w:r>
    </w:p>
    <w:p w14:paraId="13FE6414" w14:textId="77777777" w:rsidR="00D52F6C" w:rsidRDefault="00000000">
      <w:pPr>
        <w:pStyle w:val="31"/>
        <w:spacing w:before="160" w:after="120" w:line="240" w:lineRule="auto"/>
        <w:rPr>
          <w:lang w:eastAsia="zh-CN"/>
        </w:rPr>
      </w:pPr>
      <w:bookmarkStart w:id="4" w:name="_Toc230546737"/>
      <w:r>
        <w:rPr>
          <w:rFonts w:ascii="Times New Roman" w:eastAsia="黑体" w:hAnsi="Times New Roman"/>
          <w:color w:val="000000"/>
          <w:sz w:val="26"/>
          <w:lang w:eastAsia="zh-CN"/>
        </w:rPr>
        <w:t xml:space="preserve">1.2 </w:t>
      </w:r>
      <w:r>
        <w:rPr>
          <w:rFonts w:ascii="Times New Roman" w:eastAsia="黑体" w:hAnsi="Times New Roman"/>
          <w:color w:val="000000"/>
          <w:sz w:val="26"/>
          <w:lang w:eastAsia="zh-CN"/>
        </w:rPr>
        <w:t>项目意义</w:t>
      </w:r>
      <w:bookmarkEnd w:id="4"/>
    </w:p>
    <w:p w14:paraId="21521F9F" w14:textId="77777777" w:rsidR="00D52F6C" w:rsidRDefault="00000000">
      <w:pPr>
        <w:spacing w:after="80" w:line="360" w:lineRule="auto"/>
        <w:ind w:firstLine="420"/>
        <w:rPr>
          <w:lang w:eastAsia="zh-CN"/>
        </w:rPr>
      </w:pPr>
      <w:r>
        <w:rPr>
          <w:lang w:eastAsia="zh-CN"/>
        </w:rPr>
        <w:t xml:space="preserve">MiroFish </w:t>
      </w:r>
      <w:r>
        <w:rPr>
          <w:lang w:eastAsia="zh-CN"/>
        </w:rPr>
        <w:t>作为一款多智能体仿真预测引擎，其核心工作流为：用户上传种子文档并以自然语言描述预测需求，系统自动完成本体抽取、知识图谱构建、</w:t>
      </w:r>
      <w:r>
        <w:rPr>
          <w:lang w:eastAsia="zh-CN"/>
        </w:rPr>
        <w:t xml:space="preserve">Agent </w:t>
      </w:r>
      <w:r>
        <w:rPr>
          <w:lang w:eastAsia="zh-CN"/>
        </w:rPr>
        <w:t>人设生成、</w:t>
      </w:r>
      <w:r>
        <w:rPr>
          <w:lang w:eastAsia="zh-CN"/>
        </w:rPr>
        <w:t xml:space="preserve">Twitter/Reddit </w:t>
      </w:r>
      <w:r>
        <w:rPr>
          <w:lang w:eastAsia="zh-CN"/>
        </w:rPr>
        <w:t>双平台</w:t>
      </w:r>
      <w:r>
        <w:rPr>
          <w:lang w:eastAsia="zh-CN"/>
        </w:rPr>
        <w:t xml:space="preserve"> OASIS </w:t>
      </w:r>
      <w:r>
        <w:rPr>
          <w:lang w:eastAsia="zh-CN"/>
        </w:rPr>
        <w:t>仿真运行、预测报告生成与深度交互问答。其意义体现在以下四个层面：</w:t>
      </w:r>
    </w:p>
    <w:p w14:paraId="6693CDC2" w14:textId="77777777" w:rsidR="00D52F6C" w:rsidRDefault="00000000">
      <w:pPr>
        <w:spacing w:after="80" w:line="360" w:lineRule="auto"/>
        <w:ind w:left="420" w:hanging="210"/>
        <w:rPr>
          <w:lang w:eastAsia="zh-CN"/>
        </w:rPr>
      </w:pPr>
      <w:r>
        <w:rPr>
          <w:lang w:eastAsia="zh-CN"/>
        </w:rPr>
        <w:t xml:space="preserve">• </w:t>
      </w:r>
      <w:r>
        <w:rPr>
          <w:b/>
          <w:lang w:eastAsia="zh-CN"/>
        </w:rPr>
        <w:t>方法学价值</w:t>
      </w:r>
      <w:r>
        <w:rPr>
          <w:lang w:eastAsia="zh-CN"/>
        </w:rPr>
        <w:t>：将</w:t>
      </w:r>
      <w:r>
        <w:rPr>
          <w:lang w:eastAsia="zh-CN"/>
        </w:rPr>
        <w:t xml:space="preserve"> LLM </w:t>
      </w:r>
      <w:r>
        <w:rPr>
          <w:lang w:eastAsia="zh-CN"/>
        </w:rPr>
        <w:t>驱动的本体生成、知识图谱推理与多智能体社会仿真三大技术整合为统一流水线，验证</w:t>
      </w:r>
      <w:r>
        <w:rPr>
          <w:lang w:eastAsia="zh-CN"/>
        </w:rPr>
        <w:t>"</w:t>
      </w:r>
      <w:r>
        <w:rPr>
          <w:lang w:eastAsia="zh-CN"/>
        </w:rPr>
        <w:t>文档</w:t>
      </w:r>
      <w:r>
        <w:rPr>
          <w:lang w:eastAsia="zh-CN"/>
        </w:rPr>
        <w:t>→</w:t>
      </w:r>
      <w:r>
        <w:rPr>
          <w:lang w:eastAsia="zh-CN"/>
        </w:rPr>
        <w:t>图谱</w:t>
      </w:r>
      <w:r>
        <w:rPr>
          <w:lang w:eastAsia="zh-CN"/>
        </w:rPr>
        <w:t>→</w:t>
      </w:r>
      <w:r>
        <w:rPr>
          <w:lang w:eastAsia="zh-CN"/>
        </w:rPr>
        <w:t>人设</w:t>
      </w:r>
      <w:r>
        <w:rPr>
          <w:lang w:eastAsia="zh-CN"/>
        </w:rPr>
        <w:t>→</w:t>
      </w:r>
      <w:r>
        <w:rPr>
          <w:lang w:eastAsia="zh-CN"/>
        </w:rPr>
        <w:t>仿真</w:t>
      </w:r>
      <w:r>
        <w:rPr>
          <w:lang w:eastAsia="zh-CN"/>
        </w:rPr>
        <w:t>→</w:t>
      </w:r>
      <w:r>
        <w:rPr>
          <w:lang w:eastAsia="zh-CN"/>
        </w:rPr>
        <w:t>报告</w:t>
      </w:r>
      <w:r>
        <w:rPr>
          <w:lang w:eastAsia="zh-CN"/>
        </w:rPr>
        <w:t>"</w:t>
      </w:r>
      <w:r>
        <w:rPr>
          <w:lang w:eastAsia="zh-CN"/>
        </w:rPr>
        <w:t>的端到端预测范式的可行性，为</w:t>
      </w:r>
      <w:r>
        <w:rPr>
          <w:lang w:eastAsia="zh-CN"/>
        </w:rPr>
        <w:t xml:space="preserve"> AI </w:t>
      </w:r>
      <w:r>
        <w:rPr>
          <w:lang w:eastAsia="zh-CN"/>
        </w:rPr>
        <w:t>驱动的社会科学仿真研究提供新思路。</w:t>
      </w:r>
    </w:p>
    <w:p w14:paraId="4F4971C1" w14:textId="77777777" w:rsidR="00D52F6C" w:rsidRDefault="00000000">
      <w:pPr>
        <w:spacing w:after="80" w:line="360" w:lineRule="auto"/>
        <w:ind w:left="420" w:hanging="210"/>
        <w:rPr>
          <w:lang w:eastAsia="zh-CN"/>
        </w:rPr>
      </w:pPr>
      <w:r>
        <w:rPr>
          <w:lang w:eastAsia="zh-CN"/>
        </w:rPr>
        <w:t xml:space="preserve">• </w:t>
      </w:r>
      <w:r>
        <w:rPr>
          <w:b/>
          <w:lang w:eastAsia="zh-CN"/>
        </w:rPr>
        <w:t>应用价值</w:t>
      </w:r>
      <w:r>
        <w:rPr>
          <w:lang w:eastAsia="zh-CN"/>
        </w:rPr>
        <w:t>：为品牌运营者、内容创作者、舆情研究人员、市场分析师提供低门槛、可定制的社交传播推演工具，支持发布前的策略评估与风险规避，降低决策试错成本。</w:t>
      </w:r>
    </w:p>
    <w:p w14:paraId="4F9DD0A1" w14:textId="77777777" w:rsidR="00D52F6C" w:rsidRDefault="00000000">
      <w:pPr>
        <w:spacing w:after="80" w:line="360" w:lineRule="auto"/>
        <w:ind w:left="420" w:hanging="210"/>
        <w:rPr>
          <w:lang w:eastAsia="zh-CN"/>
        </w:rPr>
      </w:pPr>
      <w:r>
        <w:rPr>
          <w:lang w:eastAsia="zh-CN"/>
        </w:rPr>
        <w:t xml:space="preserve">• </w:t>
      </w:r>
      <w:r>
        <w:rPr>
          <w:b/>
          <w:lang w:eastAsia="zh-CN"/>
        </w:rPr>
        <w:t>产品价值</w:t>
      </w:r>
      <w:r>
        <w:rPr>
          <w:lang w:eastAsia="zh-CN"/>
        </w:rPr>
        <w:t>：相较于静态</w:t>
      </w:r>
      <w:r>
        <w:rPr>
          <w:lang w:eastAsia="zh-CN"/>
        </w:rPr>
        <w:t xml:space="preserve"> BI </w:t>
      </w:r>
      <w:r>
        <w:rPr>
          <w:lang w:eastAsia="zh-CN"/>
        </w:rPr>
        <w:t>报表和传统舆情分析工具，</w:t>
      </w:r>
      <w:r>
        <w:rPr>
          <w:lang w:eastAsia="zh-CN"/>
        </w:rPr>
        <w:t xml:space="preserve">MiroFish </w:t>
      </w:r>
      <w:r>
        <w:rPr>
          <w:lang w:eastAsia="zh-CN"/>
        </w:rPr>
        <w:t>提供可交互的预测报告</w:t>
      </w:r>
      <w:r>
        <w:rPr>
          <w:lang w:eastAsia="zh-CN"/>
        </w:rPr>
        <w:t>——</w:t>
      </w:r>
      <w:r>
        <w:rPr>
          <w:lang w:eastAsia="zh-CN"/>
        </w:rPr>
        <w:t>用户可通过对话式界面追问任意子结论、采访任意虚拟</w:t>
      </w:r>
      <w:r>
        <w:rPr>
          <w:lang w:eastAsia="zh-CN"/>
        </w:rPr>
        <w:t xml:space="preserve"> Agent</w:t>
      </w:r>
      <w:r>
        <w:rPr>
          <w:lang w:eastAsia="zh-CN"/>
        </w:rPr>
        <w:t>，将单向的报告消费模式升级为双向的探索式决策支持体验。</w:t>
      </w:r>
    </w:p>
    <w:p w14:paraId="74599052" w14:textId="77777777" w:rsidR="00D52F6C" w:rsidRDefault="00000000">
      <w:pPr>
        <w:spacing w:after="80" w:line="360" w:lineRule="auto"/>
        <w:ind w:left="420" w:hanging="210"/>
        <w:rPr>
          <w:lang w:eastAsia="zh-CN"/>
        </w:rPr>
      </w:pPr>
      <w:r>
        <w:rPr>
          <w:lang w:eastAsia="zh-CN"/>
        </w:rPr>
        <w:t xml:space="preserve">• </w:t>
      </w:r>
      <w:r>
        <w:rPr>
          <w:b/>
          <w:lang w:eastAsia="zh-CN"/>
        </w:rPr>
        <w:t>技术价值</w:t>
      </w:r>
      <w:r>
        <w:rPr>
          <w:lang w:eastAsia="zh-CN"/>
        </w:rPr>
        <w:t>：探索</w:t>
      </w:r>
      <w:r>
        <w:rPr>
          <w:lang w:eastAsia="zh-CN"/>
        </w:rPr>
        <w:t xml:space="preserve"> LLM Agent + </w:t>
      </w:r>
      <w:r>
        <w:rPr>
          <w:lang w:eastAsia="zh-CN"/>
        </w:rPr>
        <w:t>子进程隔离</w:t>
      </w:r>
      <w:r>
        <w:rPr>
          <w:lang w:eastAsia="zh-CN"/>
        </w:rPr>
        <w:t xml:space="preserve"> + </w:t>
      </w:r>
      <w:r>
        <w:rPr>
          <w:lang w:eastAsia="zh-CN"/>
        </w:rPr>
        <w:t>文件</w:t>
      </w:r>
      <w:r>
        <w:rPr>
          <w:lang w:eastAsia="zh-CN"/>
        </w:rPr>
        <w:t xml:space="preserve"> IPC </w:t>
      </w:r>
      <w:r>
        <w:rPr>
          <w:lang w:eastAsia="zh-CN"/>
        </w:rPr>
        <w:t>的工程化模式，为长时运行、可中断、可追问的</w:t>
      </w:r>
      <w:r>
        <w:rPr>
          <w:lang w:eastAsia="zh-CN"/>
        </w:rPr>
        <w:t xml:space="preserve"> AI </w:t>
      </w:r>
      <w:r>
        <w:rPr>
          <w:lang w:eastAsia="zh-CN"/>
        </w:rPr>
        <w:t>应用提供参考实现，对类似系统的工程架构设计具有借鉴意义。</w:t>
      </w:r>
    </w:p>
    <w:p w14:paraId="2B027FD8" w14:textId="77777777" w:rsidR="00D52F6C" w:rsidRDefault="00000000">
      <w:pPr>
        <w:pStyle w:val="31"/>
        <w:spacing w:before="160" w:after="120" w:line="240" w:lineRule="auto"/>
        <w:rPr>
          <w:lang w:eastAsia="zh-CN"/>
        </w:rPr>
      </w:pPr>
      <w:bookmarkStart w:id="5" w:name="_Toc230546738"/>
      <w:r>
        <w:rPr>
          <w:rFonts w:ascii="Times New Roman" w:eastAsia="黑体" w:hAnsi="Times New Roman"/>
          <w:color w:val="000000"/>
          <w:sz w:val="26"/>
          <w:lang w:eastAsia="zh-CN"/>
        </w:rPr>
        <w:t xml:space="preserve">1.3 </w:t>
      </w:r>
      <w:r>
        <w:rPr>
          <w:rFonts w:ascii="Times New Roman" w:eastAsia="黑体" w:hAnsi="Times New Roman"/>
          <w:color w:val="000000"/>
          <w:sz w:val="26"/>
          <w:lang w:eastAsia="zh-CN"/>
        </w:rPr>
        <w:t>论文组织结构</w:t>
      </w:r>
      <w:bookmarkEnd w:id="5"/>
    </w:p>
    <w:p w14:paraId="19EF443C" w14:textId="77777777" w:rsidR="00D52F6C" w:rsidRDefault="00000000">
      <w:pPr>
        <w:spacing w:after="80" w:line="360" w:lineRule="auto"/>
        <w:ind w:firstLine="420"/>
        <w:rPr>
          <w:lang w:eastAsia="zh-CN"/>
        </w:rPr>
      </w:pPr>
      <w:r>
        <w:rPr>
          <w:lang w:eastAsia="zh-CN"/>
        </w:rPr>
        <w:t>本文共分五章，各章内容安排如下：</w:t>
      </w:r>
    </w:p>
    <w:p w14:paraId="0B195F35" w14:textId="77777777" w:rsidR="00D52F6C" w:rsidRDefault="00000000">
      <w:pPr>
        <w:spacing w:after="80" w:line="360" w:lineRule="auto"/>
        <w:ind w:firstLine="420"/>
        <w:rPr>
          <w:lang w:eastAsia="zh-CN"/>
        </w:rPr>
      </w:pPr>
      <w:r>
        <w:rPr>
          <w:b/>
          <w:lang w:eastAsia="zh-CN"/>
        </w:rPr>
        <w:t>第一章</w:t>
      </w:r>
      <w:r>
        <w:rPr>
          <w:b/>
          <w:lang w:eastAsia="zh-CN"/>
        </w:rPr>
        <w:t xml:space="preserve"> </w:t>
      </w:r>
      <w:r>
        <w:rPr>
          <w:b/>
          <w:lang w:eastAsia="zh-CN"/>
        </w:rPr>
        <w:t>绪论</w:t>
      </w:r>
      <w:r>
        <w:rPr>
          <w:lang w:eastAsia="zh-CN"/>
        </w:rPr>
        <w:t>：阐述项目的立项背景与技术背景，分析当前社交媒体分析工具的局限性，论述本系统的研究意义与应用价值，并给出论文的整体组织结构。</w:t>
      </w:r>
    </w:p>
    <w:p w14:paraId="67662A93" w14:textId="77777777" w:rsidR="00D52F6C" w:rsidRDefault="00000000">
      <w:pPr>
        <w:spacing w:after="80" w:line="360" w:lineRule="auto"/>
        <w:ind w:firstLine="420"/>
        <w:rPr>
          <w:lang w:eastAsia="zh-CN"/>
        </w:rPr>
      </w:pPr>
      <w:r>
        <w:rPr>
          <w:b/>
          <w:lang w:eastAsia="zh-CN"/>
        </w:rPr>
        <w:t>第二章</w:t>
      </w:r>
      <w:r>
        <w:rPr>
          <w:b/>
          <w:lang w:eastAsia="zh-CN"/>
        </w:rPr>
        <w:t xml:space="preserve"> </w:t>
      </w:r>
      <w:r>
        <w:rPr>
          <w:b/>
          <w:lang w:eastAsia="zh-CN"/>
        </w:rPr>
        <w:t>需求分析</w:t>
      </w:r>
      <w:r>
        <w:rPr>
          <w:lang w:eastAsia="zh-CN"/>
        </w:rPr>
        <w:t>：从功能性和非功能性两个维度对</w:t>
      </w:r>
      <w:r>
        <w:rPr>
          <w:lang w:eastAsia="zh-CN"/>
        </w:rPr>
        <w:t xml:space="preserve"> MiroFish </w:t>
      </w:r>
      <w:r>
        <w:rPr>
          <w:lang w:eastAsia="zh-CN"/>
        </w:rPr>
        <w:t>系统进行全面需求分析。功能性需求方面，识别系统核心功能模块、定义自然语言需求条目、构建用例模型（含用例图、用例描述和顺序图）并进行分析类建模。非功能性需求方面，从性能、可靠性、可维护性、安全性等多个维度提出量化约束。</w:t>
      </w:r>
    </w:p>
    <w:p w14:paraId="557C3DB1" w14:textId="77777777" w:rsidR="00D52F6C" w:rsidRDefault="00000000">
      <w:pPr>
        <w:spacing w:after="80" w:line="360" w:lineRule="auto"/>
        <w:ind w:firstLine="420"/>
        <w:rPr>
          <w:lang w:eastAsia="zh-CN"/>
        </w:rPr>
      </w:pPr>
      <w:r>
        <w:rPr>
          <w:b/>
          <w:lang w:eastAsia="zh-CN"/>
        </w:rPr>
        <w:lastRenderedPageBreak/>
        <w:t>第三章</w:t>
      </w:r>
      <w:r>
        <w:rPr>
          <w:b/>
          <w:lang w:eastAsia="zh-CN"/>
        </w:rPr>
        <w:t xml:space="preserve"> </w:t>
      </w:r>
      <w:r>
        <w:rPr>
          <w:b/>
          <w:lang w:eastAsia="zh-CN"/>
        </w:rPr>
        <w:t>系统设计</w:t>
      </w:r>
      <w:r>
        <w:rPr>
          <w:lang w:eastAsia="zh-CN"/>
        </w:rPr>
        <w:t>：在需求分析的基础上完成系统体系结构设计和用户界面设计。体系结构设计采用分层架构风格，将系统划分为表现层、业务逻辑层、数据访问层和实体层，并通过包图与交互说明阐述各层职责。用户界面设计承接需求分析阶段的边界类，细化十个核心界面的设计类图与交互跳转流程。</w:t>
      </w:r>
    </w:p>
    <w:p w14:paraId="1A57858C" w14:textId="77777777" w:rsidR="00D52F6C" w:rsidRDefault="00000000">
      <w:pPr>
        <w:spacing w:before="120" w:after="120"/>
        <w:jc w:val="center"/>
        <w:rPr>
          <w:lang w:eastAsia="zh-CN"/>
        </w:rPr>
      </w:pPr>
      <w:r>
        <w:rPr>
          <w:color w:val="AAAAAA"/>
          <w:sz w:val="20"/>
          <w:lang w:eastAsia="zh-CN"/>
        </w:rPr>
        <w:t>— — —</w:t>
      </w:r>
    </w:p>
    <w:p w14:paraId="2AAB01F6" w14:textId="77777777" w:rsidR="00D52F6C" w:rsidRDefault="00000000">
      <w:pPr>
        <w:pStyle w:val="21"/>
        <w:spacing w:before="240" w:after="120" w:line="240" w:lineRule="auto"/>
        <w:rPr>
          <w:lang w:eastAsia="zh-CN"/>
        </w:rPr>
      </w:pPr>
      <w:bookmarkStart w:id="6" w:name="_Toc230546739"/>
      <w:r>
        <w:rPr>
          <w:rFonts w:ascii="Times New Roman" w:eastAsia="黑体" w:hAnsi="Times New Roman"/>
          <w:color w:val="000000"/>
          <w:sz w:val="28"/>
          <w:lang w:eastAsia="zh-CN"/>
        </w:rPr>
        <w:t>第二章</w:t>
      </w:r>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需求分析</w:t>
      </w:r>
      <w:bookmarkEnd w:id="6"/>
    </w:p>
    <w:p w14:paraId="7D76F362" w14:textId="77777777" w:rsidR="00D52F6C" w:rsidRDefault="00000000">
      <w:pPr>
        <w:pStyle w:val="31"/>
        <w:spacing w:before="160" w:after="120" w:line="240" w:lineRule="auto"/>
        <w:rPr>
          <w:lang w:eastAsia="zh-CN"/>
        </w:rPr>
      </w:pPr>
      <w:bookmarkStart w:id="7" w:name="_Toc230546740"/>
      <w:r>
        <w:rPr>
          <w:rFonts w:ascii="Times New Roman" w:eastAsia="黑体" w:hAnsi="Times New Roman"/>
          <w:color w:val="000000"/>
          <w:sz w:val="26"/>
          <w:lang w:eastAsia="zh-CN"/>
        </w:rPr>
        <w:t xml:space="preserve">2.1 </w:t>
      </w:r>
      <w:r>
        <w:rPr>
          <w:rFonts w:ascii="Times New Roman" w:eastAsia="黑体" w:hAnsi="Times New Roman"/>
          <w:color w:val="000000"/>
          <w:sz w:val="26"/>
          <w:lang w:eastAsia="zh-CN"/>
        </w:rPr>
        <w:t>系统功能概述</w:t>
      </w:r>
      <w:bookmarkEnd w:id="7"/>
    </w:p>
    <w:p w14:paraId="5763FF92" w14:textId="77777777" w:rsidR="00D52F6C" w:rsidRDefault="00000000">
      <w:pPr>
        <w:spacing w:after="80" w:line="360" w:lineRule="auto"/>
        <w:ind w:firstLine="420"/>
        <w:rPr>
          <w:lang w:eastAsia="zh-CN"/>
        </w:rPr>
      </w:pPr>
      <w:r>
        <w:rPr>
          <w:lang w:eastAsia="zh-CN"/>
        </w:rPr>
        <w:t xml:space="preserve">MiroFish </w:t>
      </w:r>
      <w:r>
        <w:rPr>
          <w:lang w:eastAsia="zh-CN"/>
        </w:rPr>
        <w:t>围绕</w:t>
      </w:r>
      <w:r>
        <w:rPr>
          <w:lang w:eastAsia="zh-CN"/>
        </w:rPr>
        <w:t>"</w:t>
      </w:r>
      <w:r>
        <w:rPr>
          <w:lang w:eastAsia="zh-CN"/>
        </w:rPr>
        <w:t>五步用户流水线</w:t>
      </w:r>
      <w:r>
        <w:rPr>
          <w:lang w:eastAsia="zh-CN"/>
        </w:rPr>
        <w:t>"</w:t>
      </w:r>
      <w:r>
        <w:rPr>
          <w:lang w:eastAsia="zh-CN"/>
        </w:rPr>
        <w:t>组织核心功能，每一步对应前端一个主视图与后端一组</w:t>
      </w:r>
      <w:r>
        <w:rPr>
          <w:lang w:eastAsia="zh-CN"/>
        </w:rPr>
        <w:t xml:space="preserve"> RESTful </w:t>
      </w:r>
      <w:r>
        <w:rPr>
          <w:lang w:eastAsia="zh-CN"/>
        </w:rPr>
        <w:t>蓝图接口：</w:t>
      </w:r>
    </w:p>
    <w:p w14:paraId="32505F61" w14:textId="77777777" w:rsidR="00D52F6C" w:rsidRDefault="00000000">
      <w:pPr>
        <w:spacing w:after="80" w:line="360" w:lineRule="auto"/>
        <w:ind w:firstLine="420"/>
        <w:rPr>
          <w:lang w:eastAsia="zh-CN"/>
        </w:rPr>
      </w:pPr>
      <w:r>
        <w:rPr>
          <w:b/>
          <w:lang w:eastAsia="zh-CN"/>
        </w:rPr>
        <w:t xml:space="preserve">F1 </w:t>
      </w:r>
      <w:r>
        <w:rPr>
          <w:b/>
          <w:lang w:eastAsia="zh-CN"/>
        </w:rPr>
        <w:t>项目与文档管理</w:t>
      </w:r>
      <w:r>
        <w:rPr>
          <w:lang w:eastAsia="zh-CN"/>
        </w:rPr>
        <w:t xml:space="preserve"> —— </w:t>
      </w:r>
      <w:r>
        <w:rPr>
          <w:lang w:eastAsia="zh-CN"/>
        </w:rPr>
        <w:t>创建预测项目、上传种子文档（</w:t>
      </w:r>
      <w:r>
        <w:rPr>
          <w:lang w:eastAsia="zh-CN"/>
        </w:rPr>
        <w:t>PDF/Word/TXT</w:t>
      </w:r>
      <w:r>
        <w:rPr>
          <w:lang w:eastAsia="zh-CN"/>
        </w:rPr>
        <w:t>）、解析并合并文本、维护项目状态机</w:t>
      </w:r>
    </w:p>
    <w:p w14:paraId="5067CFD3" w14:textId="77777777" w:rsidR="00D52F6C" w:rsidRDefault="00000000">
      <w:pPr>
        <w:spacing w:after="80" w:line="360" w:lineRule="auto"/>
        <w:ind w:firstLine="420"/>
        <w:rPr>
          <w:lang w:eastAsia="zh-CN"/>
        </w:rPr>
      </w:pPr>
      <w:r>
        <w:rPr>
          <w:b/>
          <w:lang w:eastAsia="zh-CN"/>
        </w:rPr>
        <w:t xml:space="preserve">F2 </w:t>
      </w:r>
      <w:r>
        <w:rPr>
          <w:b/>
          <w:lang w:eastAsia="zh-CN"/>
        </w:rPr>
        <w:t>本体与图谱构建</w:t>
      </w:r>
      <w:r>
        <w:rPr>
          <w:lang w:eastAsia="zh-CN"/>
        </w:rPr>
        <w:t xml:space="preserve"> —— </w:t>
      </w:r>
      <w:r>
        <w:rPr>
          <w:lang w:eastAsia="zh-CN"/>
        </w:rPr>
        <w:t>调用</w:t>
      </w:r>
      <w:r>
        <w:rPr>
          <w:lang w:eastAsia="zh-CN"/>
        </w:rPr>
        <w:t xml:space="preserve"> LLM </w:t>
      </w:r>
      <w:r>
        <w:rPr>
          <w:lang w:eastAsia="zh-CN"/>
        </w:rPr>
        <w:t>抽取本体、异步将实体与关系写入</w:t>
      </w:r>
      <w:r>
        <w:rPr>
          <w:lang w:eastAsia="zh-CN"/>
        </w:rPr>
        <w:t xml:space="preserve"> Zep </w:t>
      </w:r>
      <w:r>
        <w:rPr>
          <w:lang w:eastAsia="zh-CN"/>
        </w:rPr>
        <w:t>知识图谱、前端轮询任务进度并可视化</w:t>
      </w:r>
    </w:p>
    <w:p w14:paraId="399CA559" w14:textId="77777777" w:rsidR="00D52F6C" w:rsidRDefault="00000000">
      <w:pPr>
        <w:spacing w:after="80" w:line="360" w:lineRule="auto"/>
        <w:ind w:firstLine="420"/>
      </w:pPr>
      <w:r>
        <w:rPr>
          <w:b/>
        </w:rPr>
        <w:t xml:space="preserve">F3 </w:t>
      </w:r>
      <w:r>
        <w:rPr>
          <w:b/>
        </w:rPr>
        <w:t>环境搭建与人设生成</w:t>
      </w:r>
      <w:r>
        <w:t xml:space="preserve"> —— </w:t>
      </w:r>
      <w:r>
        <w:t>从图谱读取实体、生成</w:t>
      </w:r>
      <w:r>
        <w:t xml:space="preserve"> Twitter/Reddit </w:t>
      </w:r>
      <w:r>
        <w:t>双平台</w:t>
      </w:r>
      <w:r>
        <w:t xml:space="preserve"> Agent </w:t>
      </w:r>
      <w:r>
        <w:t>人设、生成</w:t>
      </w:r>
      <w:r>
        <w:t xml:space="preserve"> OASIS </w:t>
      </w:r>
      <w:r>
        <w:t>仿真配置</w:t>
      </w:r>
    </w:p>
    <w:p w14:paraId="49801D0D" w14:textId="77777777" w:rsidR="00D52F6C" w:rsidRDefault="00000000">
      <w:pPr>
        <w:spacing w:after="80" w:line="360" w:lineRule="auto"/>
        <w:ind w:firstLine="420"/>
      </w:pPr>
      <w:r>
        <w:rPr>
          <w:b/>
        </w:rPr>
        <w:t xml:space="preserve">F4 </w:t>
      </w:r>
      <w:r>
        <w:rPr>
          <w:b/>
        </w:rPr>
        <w:t>仿真运行与监控</w:t>
      </w:r>
      <w:r>
        <w:t xml:space="preserve"> —— </w:t>
      </w:r>
      <w:r>
        <w:t>以子进程方式启动</w:t>
      </w:r>
      <w:r>
        <w:t xml:space="preserve"> OASIS </w:t>
      </w:r>
      <w:r>
        <w:t>仿真，输出每轮动作流水（</w:t>
      </w:r>
      <w:r>
        <w:t>actions.jsonl</w:t>
      </w:r>
      <w:r>
        <w:t>）、运行状态与时间线</w:t>
      </w:r>
    </w:p>
    <w:p w14:paraId="52E74DC5" w14:textId="77777777" w:rsidR="00D52F6C" w:rsidRDefault="00000000">
      <w:pPr>
        <w:spacing w:after="80" w:line="360" w:lineRule="auto"/>
        <w:ind w:firstLine="420"/>
      </w:pPr>
      <w:r>
        <w:rPr>
          <w:b/>
        </w:rPr>
        <w:t xml:space="preserve">F5 </w:t>
      </w:r>
      <w:r>
        <w:rPr>
          <w:b/>
        </w:rPr>
        <w:t>预测报告生成</w:t>
      </w:r>
      <w:r>
        <w:t xml:space="preserve"> —— </w:t>
      </w:r>
      <w:r>
        <w:t>由</w:t>
      </w:r>
      <w:r>
        <w:t xml:space="preserve"> ReportAgent </w:t>
      </w:r>
      <w:r>
        <w:t>调用工具读取仿真产物，生成结构化分章报告，支持</w:t>
      </w:r>
      <w:r>
        <w:t xml:space="preserve"> SSE </w:t>
      </w:r>
      <w:r>
        <w:t>流式增量获取</w:t>
      </w:r>
    </w:p>
    <w:p w14:paraId="0E9F5470" w14:textId="77777777" w:rsidR="00D52F6C" w:rsidRDefault="00000000">
      <w:pPr>
        <w:spacing w:after="80" w:line="360" w:lineRule="auto"/>
        <w:ind w:firstLine="420"/>
      </w:pPr>
      <w:r>
        <w:rPr>
          <w:b/>
        </w:rPr>
        <w:t xml:space="preserve">F6 </w:t>
      </w:r>
      <w:r>
        <w:rPr>
          <w:b/>
        </w:rPr>
        <w:t>深度交互</w:t>
      </w:r>
      <w:r>
        <w:t xml:space="preserve"> —— </w:t>
      </w:r>
      <w:r>
        <w:t>通过</w:t>
      </w:r>
      <w:r>
        <w:t xml:space="preserve"> IPC </w:t>
      </w:r>
      <w:r>
        <w:t>命令对仿真子进程中的</w:t>
      </w:r>
      <w:r>
        <w:t xml:space="preserve"> Agent </w:t>
      </w:r>
      <w:r>
        <w:t>进行单点</w:t>
      </w:r>
      <w:r>
        <w:t>/</w:t>
      </w:r>
      <w:r>
        <w:t>批量采访；与</w:t>
      </w:r>
      <w:r>
        <w:t xml:space="preserve"> ReportAgent </w:t>
      </w:r>
      <w:r>
        <w:t>进行报告对话</w:t>
      </w:r>
    </w:p>
    <w:p w14:paraId="1177064F" w14:textId="77777777" w:rsidR="00D52F6C" w:rsidRDefault="00000000">
      <w:pPr>
        <w:spacing w:after="80" w:line="360" w:lineRule="auto"/>
        <w:ind w:firstLine="420"/>
        <w:rPr>
          <w:lang w:eastAsia="zh-CN"/>
        </w:rPr>
      </w:pPr>
      <w:r>
        <w:rPr>
          <w:b/>
          <w:lang w:eastAsia="zh-CN"/>
        </w:rPr>
        <w:t xml:space="preserve">F7 </w:t>
      </w:r>
      <w:r>
        <w:rPr>
          <w:b/>
          <w:lang w:eastAsia="zh-CN"/>
        </w:rPr>
        <w:t>系统支持</w:t>
      </w:r>
      <w:r>
        <w:rPr>
          <w:lang w:eastAsia="zh-CN"/>
        </w:rPr>
        <w:t xml:space="preserve"> —— </w:t>
      </w:r>
      <w:r>
        <w:rPr>
          <w:lang w:eastAsia="zh-CN"/>
        </w:rPr>
        <w:t>健康检查、资源清理（</w:t>
      </w:r>
      <w:r>
        <w:rPr>
          <w:lang w:eastAsia="zh-CN"/>
        </w:rPr>
        <w:t xml:space="preserve">atexit </w:t>
      </w:r>
      <w:r>
        <w:rPr>
          <w:lang w:eastAsia="zh-CN"/>
        </w:rPr>
        <w:t>杀子进程）、跨域支持、运行日志归档</w:t>
      </w:r>
    </w:p>
    <w:p w14:paraId="1E39D254" w14:textId="77777777" w:rsidR="00D52F6C" w:rsidRDefault="00000000">
      <w:pPr>
        <w:pStyle w:val="31"/>
        <w:spacing w:before="160" w:after="120" w:line="240" w:lineRule="auto"/>
        <w:rPr>
          <w:lang w:eastAsia="zh-CN"/>
        </w:rPr>
      </w:pPr>
      <w:bookmarkStart w:id="8" w:name="_Toc230546741"/>
      <w:r>
        <w:rPr>
          <w:rFonts w:ascii="Times New Roman" w:eastAsia="黑体" w:hAnsi="Times New Roman"/>
          <w:color w:val="000000"/>
          <w:sz w:val="26"/>
          <w:lang w:eastAsia="zh-CN"/>
        </w:rPr>
        <w:t xml:space="preserve">2.2 </w:t>
      </w:r>
      <w:r>
        <w:rPr>
          <w:rFonts w:ascii="Times New Roman" w:eastAsia="黑体" w:hAnsi="Times New Roman"/>
          <w:color w:val="000000"/>
          <w:sz w:val="26"/>
          <w:lang w:eastAsia="zh-CN"/>
        </w:rPr>
        <w:t>功能性需求</w:t>
      </w:r>
      <w:bookmarkEnd w:id="8"/>
    </w:p>
    <w:p w14:paraId="2B469AE3" w14:textId="77777777" w:rsidR="00D52F6C" w:rsidRDefault="00000000">
      <w:pPr>
        <w:spacing w:after="80" w:line="360" w:lineRule="auto"/>
        <w:ind w:firstLine="420"/>
        <w:rPr>
          <w:lang w:eastAsia="zh-CN"/>
        </w:rPr>
      </w:pPr>
      <w:r>
        <w:rPr>
          <w:lang w:eastAsia="zh-CN"/>
        </w:rPr>
        <w:t>本节按</w:t>
      </w:r>
      <w:r>
        <w:rPr>
          <w:lang w:eastAsia="zh-CN"/>
        </w:rPr>
        <w:t>"FR-</w:t>
      </w:r>
      <w:r>
        <w:rPr>
          <w:lang w:eastAsia="zh-CN"/>
        </w:rPr>
        <w:t>编号</w:t>
      </w:r>
      <w:r>
        <w:rPr>
          <w:lang w:eastAsia="zh-CN"/>
        </w:rPr>
        <w:t xml:space="preserve"> + </w:t>
      </w:r>
      <w:r>
        <w:rPr>
          <w:lang w:eastAsia="zh-CN"/>
        </w:rPr>
        <w:t>自然语言需求陈述</w:t>
      </w:r>
      <w:r>
        <w:rPr>
          <w:lang w:eastAsia="zh-CN"/>
        </w:rPr>
        <w:t xml:space="preserve"> + </w:t>
      </w:r>
      <w:r>
        <w:rPr>
          <w:lang w:eastAsia="zh-CN"/>
        </w:rPr>
        <w:t>关键约束</w:t>
      </w:r>
      <w:r>
        <w:rPr>
          <w:lang w:eastAsia="zh-CN"/>
        </w:rPr>
        <w:t>"</w:t>
      </w:r>
      <w:r>
        <w:rPr>
          <w:lang w:eastAsia="zh-CN"/>
        </w:rPr>
        <w:t>的形式，列出系统需实现的全部核心业务规则：</w:t>
      </w:r>
    </w:p>
    <w:p w14:paraId="4EB0BD0C" w14:textId="77777777" w:rsidR="00D52F6C" w:rsidRDefault="00000000">
      <w:pPr>
        <w:spacing w:after="80" w:line="360" w:lineRule="auto"/>
        <w:ind w:firstLine="420"/>
        <w:rPr>
          <w:lang w:eastAsia="zh-CN"/>
        </w:rPr>
      </w:pPr>
      <w:r>
        <w:rPr>
          <w:b/>
          <w:lang w:eastAsia="zh-CN"/>
        </w:rPr>
        <w:t>FR-1</w:t>
      </w:r>
      <w:r>
        <w:rPr>
          <w:lang w:eastAsia="zh-CN"/>
        </w:rPr>
        <w:t xml:space="preserve"> </w:t>
      </w:r>
      <w:r>
        <w:rPr>
          <w:lang w:eastAsia="zh-CN"/>
        </w:rPr>
        <w:t>用户应能够创建一个新的预测项目，并上传一个或多个种子文档（</w:t>
      </w:r>
      <w:r>
        <w:rPr>
          <w:lang w:eastAsia="zh-CN"/>
        </w:rPr>
        <w:t>PDF/DOCX/TXT</w:t>
      </w:r>
      <w:r>
        <w:rPr>
          <w:lang w:eastAsia="zh-CN"/>
        </w:rPr>
        <w:t>），系统应解析文档并将合并文本持久化。</w:t>
      </w:r>
    </w:p>
    <w:p w14:paraId="6D51533E" w14:textId="77777777" w:rsidR="00D52F6C" w:rsidRDefault="00000000">
      <w:pPr>
        <w:spacing w:after="80" w:line="360" w:lineRule="auto"/>
        <w:ind w:firstLine="420"/>
        <w:rPr>
          <w:lang w:eastAsia="zh-CN"/>
        </w:rPr>
      </w:pPr>
      <w:r>
        <w:rPr>
          <w:lang w:eastAsia="zh-CN"/>
        </w:rPr>
        <w:t>约束：单项目至少接受</w:t>
      </w:r>
      <w:r>
        <w:rPr>
          <w:lang w:eastAsia="zh-CN"/>
        </w:rPr>
        <w:t xml:space="preserve"> 1 </w:t>
      </w:r>
      <w:r>
        <w:rPr>
          <w:lang w:eastAsia="zh-CN"/>
        </w:rPr>
        <w:t>个文档；解析失败时项目状态置为</w:t>
      </w:r>
      <w:r>
        <w:rPr>
          <w:lang w:eastAsia="zh-CN"/>
        </w:rPr>
        <w:t xml:space="preserve"> FAILED</w:t>
      </w:r>
    </w:p>
    <w:p w14:paraId="63F36237" w14:textId="77777777" w:rsidR="00D52F6C" w:rsidRDefault="00000000">
      <w:pPr>
        <w:spacing w:after="80" w:line="360" w:lineRule="auto"/>
        <w:ind w:firstLine="420"/>
      </w:pPr>
      <w:r>
        <w:rPr>
          <w:b/>
        </w:rPr>
        <w:lastRenderedPageBreak/>
        <w:t>FR-2</w:t>
      </w:r>
      <w:r>
        <w:t xml:space="preserve"> </w:t>
      </w:r>
      <w:r>
        <w:t>用户应能够浏览全部历史项目、查看项目详情、删除项目；删除时同步清理</w:t>
      </w:r>
      <w:r>
        <w:t xml:space="preserve"> uploads/projects/&lt;project_id&gt;/ </w:t>
      </w:r>
      <w:r>
        <w:t>目录。</w:t>
      </w:r>
    </w:p>
    <w:p w14:paraId="0B0BB904" w14:textId="77777777" w:rsidR="00D52F6C" w:rsidRDefault="00000000">
      <w:pPr>
        <w:spacing w:after="80" w:line="360" w:lineRule="auto"/>
        <w:ind w:firstLine="420"/>
      </w:pPr>
      <w:r>
        <w:t>约束：项目状态机</w:t>
      </w:r>
      <w:r>
        <w:t xml:space="preserve"> CREATED → ONTOLOGY_GENERATED → GRAPH_BUILDING → GRAPH_COMPLETED</w:t>
      </w:r>
      <w:r>
        <w:t>，任意态可降为</w:t>
      </w:r>
      <w:r>
        <w:t xml:space="preserve"> FAILED</w:t>
      </w:r>
    </w:p>
    <w:p w14:paraId="5BC58A8B" w14:textId="77777777" w:rsidR="00D52F6C" w:rsidRDefault="00000000">
      <w:pPr>
        <w:spacing w:after="80" w:line="360" w:lineRule="auto"/>
        <w:ind w:firstLine="420"/>
        <w:rPr>
          <w:lang w:eastAsia="zh-CN"/>
        </w:rPr>
      </w:pPr>
      <w:r>
        <w:rPr>
          <w:b/>
          <w:lang w:eastAsia="zh-CN"/>
        </w:rPr>
        <w:t>FR-3</w:t>
      </w:r>
      <w:r>
        <w:rPr>
          <w:lang w:eastAsia="zh-CN"/>
        </w:rPr>
        <w:t xml:space="preserve"> </w:t>
      </w:r>
      <w:r>
        <w:rPr>
          <w:lang w:eastAsia="zh-CN"/>
        </w:rPr>
        <w:t>系统应基于已上传的种子文档自动生成本体（实体类型</w:t>
      </w:r>
      <w:r>
        <w:rPr>
          <w:lang w:eastAsia="zh-CN"/>
        </w:rPr>
        <w:t xml:space="preserve"> + </w:t>
      </w:r>
      <w:r>
        <w:rPr>
          <w:lang w:eastAsia="zh-CN"/>
        </w:rPr>
        <w:t>关系类型），用户可在前端手动编辑确认。</w:t>
      </w:r>
    </w:p>
    <w:p w14:paraId="4460EA43" w14:textId="77777777" w:rsidR="00D52F6C" w:rsidRDefault="00000000">
      <w:pPr>
        <w:spacing w:after="80" w:line="360" w:lineRule="auto"/>
        <w:ind w:firstLine="420"/>
        <w:rPr>
          <w:lang w:eastAsia="zh-CN"/>
        </w:rPr>
      </w:pPr>
      <w:r>
        <w:rPr>
          <w:lang w:eastAsia="zh-CN"/>
        </w:rPr>
        <w:t>约束：必须由</w:t>
      </w:r>
      <w:r>
        <w:rPr>
          <w:lang w:eastAsia="zh-CN"/>
        </w:rPr>
        <w:t xml:space="preserve"> LLM </w:t>
      </w:r>
      <w:r>
        <w:rPr>
          <w:lang w:eastAsia="zh-CN"/>
        </w:rPr>
        <w:t>抽取，调用失败需回滚到</w:t>
      </w:r>
      <w:r>
        <w:rPr>
          <w:lang w:eastAsia="zh-CN"/>
        </w:rPr>
        <w:t xml:space="preserve"> CREATED</w:t>
      </w:r>
    </w:p>
    <w:p w14:paraId="5507D82B" w14:textId="77777777" w:rsidR="00D52F6C" w:rsidRDefault="00000000">
      <w:pPr>
        <w:spacing w:after="80" w:line="360" w:lineRule="auto"/>
        <w:ind w:firstLine="420"/>
        <w:rPr>
          <w:lang w:eastAsia="zh-CN"/>
        </w:rPr>
      </w:pPr>
      <w:r>
        <w:rPr>
          <w:b/>
          <w:lang w:eastAsia="zh-CN"/>
        </w:rPr>
        <w:t>FR-4</w:t>
      </w:r>
      <w:r>
        <w:rPr>
          <w:lang w:eastAsia="zh-CN"/>
        </w:rPr>
        <w:t xml:space="preserve"> </w:t>
      </w:r>
      <w:r>
        <w:rPr>
          <w:lang w:eastAsia="zh-CN"/>
        </w:rPr>
        <w:t>系统应基于本体异步构建知识图谱，前端通过任务</w:t>
      </w:r>
      <w:r>
        <w:rPr>
          <w:lang w:eastAsia="zh-CN"/>
        </w:rPr>
        <w:t xml:space="preserve"> ID </w:t>
      </w:r>
      <w:r>
        <w:rPr>
          <w:lang w:eastAsia="zh-CN"/>
        </w:rPr>
        <w:t>轮询进度，并最终拿到</w:t>
      </w:r>
      <w:r>
        <w:rPr>
          <w:lang w:eastAsia="zh-CN"/>
        </w:rPr>
        <w:t xml:space="preserve"> graph_id</w:t>
      </w:r>
      <w:r>
        <w:rPr>
          <w:lang w:eastAsia="zh-CN"/>
        </w:rPr>
        <w:t>。</w:t>
      </w:r>
    </w:p>
    <w:p w14:paraId="28FCBC92" w14:textId="77777777" w:rsidR="00D52F6C" w:rsidRDefault="00000000">
      <w:pPr>
        <w:spacing w:after="80" w:line="360" w:lineRule="auto"/>
        <w:ind w:firstLine="420"/>
        <w:rPr>
          <w:lang w:eastAsia="zh-CN"/>
        </w:rPr>
      </w:pPr>
      <w:r>
        <w:rPr>
          <w:lang w:eastAsia="zh-CN"/>
        </w:rPr>
        <w:t>约束：图谱写入</w:t>
      </w:r>
      <w:r>
        <w:rPr>
          <w:lang w:eastAsia="zh-CN"/>
        </w:rPr>
        <w:t xml:space="preserve"> Zep</w:t>
      </w:r>
      <w:r>
        <w:rPr>
          <w:lang w:eastAsia="zh-CN"/>
        </w:rPr>
        <w:t>；构建任务以</w:t>
      </w:r>
      <w:r>
        <w:rPr>
          <w:lang w:eastAsia="zh-CN"/>
        </w:rPr>
        <w:t xml:space="preserve"> daemon </w:t>
      </w:r>
      <w:r>
        <w:rPr>
          <w:lang w:eastAsia="zh-CN"/>
        </w:rPr>
        <w:t>线程承载，禁止阻塞</w:t>
      </w:r>
      <w:r>
        <w:rPr>
          <w:lang w:eastAsia="zh-CN"/>
        </w:rPr>
        <w:t xml:space="preserve"> Flask </w:t>
      </w:r>
      <w:r>
        <w:rPr>
          <w:lang w:eastAsia="zh-CN"/>
        </w:rPr>
        <w:t>主线程</w:t>
      </w:r>
    </w:p>
    <w:p w14:paraId="02DAE371" w14:textId="77777777" w:rsidR="00D52F6C" w:rsidRDefault="00000000">
      <w:pPr>
        <w:spacing w:after="80" w:line="360" w:lineRule="auto"/>
        <w:ind w:firstLine="420"/>
      </w:pPr>
      <w:r>
        <w:rPr>
          <w:b/>
        </w:rPr>
        <w:t>FR-5</w:t>
      </w:r>
      <w:r>
        <w:t xml:space="preserve"> </w:t>
      </w:r>
      <w:r>
        <w:t>系统应基于知识图谱实体生成</w:t>
      </w:r>
      <w:r>
        <w:t xml:space="preserve"> Twitter </w:t>
      </w:r>
      <w:r>
        <w:t>与</w:t>
      </w:r>
      <w:r>
        <w:t xml:space="preserve"> Reddit </w:t>
      </w:r>
      <w:r>
        <w:t>双平台的</w:t>
      </w:r>
      <w:r>
        <w:t xml:space="preserve"> Agent </w:t>
      </w:r>
      <w:r>
        <w:t>人设（含背景、性格、兴趣、立场）。</w:t>
      </w:r>
    </w:p>
    <w:p w14:paraId="22541495" w14:textId="77777777" w:rsidR="00D52F6C" w:rsidRDefault="00000000">
      <w:pPr>
        <w:spacing w:after="80" w:line="360" w:lineRule="auto"/>
        <w:ind w:firstLine="420"/>
      </w:pPr>
      <w:r>
        <w:t>约束：两份</w:t>
      </w:r>
      <w:r>
        <w:t xml:space="preserve"> profile JSON </w:t>
      </w:r>
      <w:r>
        <w:t>落盘到</w:t>
      </w:r>
      <w:r>
        <w:t xml:space="preserve"> simulations/&lt;sid&gt;/twitter_profiles.json </w:t>
      </w:r>
      <w:r>
        <w:t>与</w:t>
      </w:r>
      <w:r>
        <w:t xml:space="preserve"> reddit_profiles.json</w:t>
      </w:r>
    </w:p>
    <w:p w14:paraId="0EA66A42" w14:textId="77777777" w:rsidR="00D52F6C" w:rsidRDefault="00000000">
      <w:pPr>
        <w:spacing w:after="80" w:line="360" w:lineRule="auto"/>
        <w:ind w:firstLine="420"/>
      </w:pPr>
      <w:r>
        <w:rPr>
          <w:b/>
        </w:rPr>
        <w:t>FR-6</w:t>
      </w:r>
      <w:r>
        <w:t xml:space="preserve"> </w:t>
      </w:r>
      <w:r>
        <w:t>用户应能够配置仿真参数（回合数、</w:t>
      </w:r>
      <w:r>
        <w:t xml:space="preserve">Agent </w:t>
      </w:r>
      <w:r>
        <w:t>数量、话题、平台开关）并生成</w:t>
      </w:r>
      <w:r>
        <w:t xml:space="preserve"> simulation_config.json</w:t>
      </w:r>
      <w:r>
        <w:t>。</w:t>
      </w:r>
    </w:p>
    <w:p w14:paraId="21470D17" w14:textId="77777777" w:rsidR="00D52F6C" w:rsidRDefault="00000000">
      <w:pPr>
        <w:spacing w:after="80" w:line="360" w:lineRule="auto"/>
        <w:ind w:firstLine="420"/>
      </w:pPr>
      <w:r>
        <w:t>约束：配置生成必须在人设生成之后；缺失任意</w:t>
      </w:r>
      <w:r>
        <w:t xml:space="preserve"> profile </w:t>
      </w:r>
      <w:r>
        <w:t>不允许进入仿真</w:t>
      </w:r>
    </w:p>
    <w:p w14:paraId="3DCDFE27" w14:textId="77777777" w:rsidR="00D52F6C" w:rsidRDefault="00000000">
      <w:pPr>
        <w:spacing w:after="80" w:line="360" w:lineRule="auto"/>
        <w:ind w:firstLine="420"/>
        <w:rPr>
          <w:lang w:eastAsia="zh-CN"/>
        </w:rPr>
      </w:pPr>
      <w:r>
        <w:rPr>
          <w:b/>
          <w:lang w:eastAsia="zh-CN"/>
        </w:rPr>
        <w:t>FR-7</w:t>
      </w:r>
      <w:r>
        <w:rPr>
          <w:lang w:eastAsia="zh-CN"/>
        </w:rPr>
        <w:t xml:space="preserve"> </w:t>
      </w:r>
      <w:r>
        <w:rPr>
          <w:lang w:eastAsia="zh-CN"/>
        </w:rPr>
        <w:t>用户应能启动仿真并实时监控运行状态、回合进展与动作时间线。</w:t>
      </w:r>
    </w:p>
    <w:p w14:paraId="229BECFF" w14:textId="77777777" w:rsidR="00D52F6C" w:rsidRDefault="00000000">
      <w:pPr>
        <w:spacing w:after="80" w:line="360" w:lineRule="auto"/>
        <w:ind w:firstLine="420"/>
      </w:pPr>
      <w:r>
        <w:t>约束：仿真以</w:t>
      </w:r>
      <w:r>
        <w:t xml:space="preserve"> subprocess.Popen </w:t>
      </w:r>
      <w:r>
        <w:t>启动</w:t>
      </w:r>
      <w:r>
        <w:t xml:space="preserve"> run_parallel_simulation.py</w:t>
      </w:r>
      <w:r>
        <w:t>；不在</w:t>
      </w:r>
      <w:r>
        <w:t xml:space="preserve"> Flask </w:t>
      </w:r>
      <w:r>
        <w:t>主进程内运行</w:t>
      </w:r>
    </w:p>
    <w:p w14:paraId="52DFA969" w14:textId="77777777" w:rsidR="00D52F6C" w:rsidRDefault="00000000">
      <w:pPr>
        <w:spacing w:after="80" w:line="360" w:lineRule="auto"/>
        <w:ind w:firstLine="420"/>
      </w:pPr>
      <w:r>
        <w:rPr>
          <w:b/>
        </w:rPr>
        <w:t>FR-8</w:t>
      </w:r>
      <w:r>
        <w:t xml:space="preserve"> </w:t>
      </w:r>
      <w:r>
        <w:t>仿真完成后子进程应自动进入</w:t>
      </w:r>
      <w:r>
        <w:t>"</w:t>
      </w:r>
      <w:r>
        <w:t>等待命令模式</w:t>
      </w:r>
      <w:r>
        <w:t>"</w:t>
      </w:r>
      <w:r>
        <w:t>，以便后续接收</w:t>
      </w:r>
      <w:r>
        <w:t xml:space="preserve"> IPC </w:t>
      </w:r>
      <w:r>
        <w:t>命令。</w:t>
      </w:r>
    </w:p>
    <w:p w14:paraId="6972F284" w14:textId="77777777" w:rsidR="00D52F6C" w:rsidRDefault="00000000">
      <w:pPr>
        <w:spacing w:after="80" w:line="360" w:lineRule="auto"/>
        <w:ind w:firstLine="420"/>
        <w:rPr>
          <w:lang w:eastAsia="zh-CN"/>
        </w:rPr>
      </w:pPr>
      <w:r>
        <w:rPr>
          <w:lang w:eastAsia="zh-CN"/>
        </w:rPr>
        <w:t>约束：用户主动关闭前子进程不退出；服务器关闭时由</w:t>
      </w:r>
      <w:r>
        <w:rPr>
          <w:lang w:eastAsia="zh-CN"/>
        </w:rPr>
        <w:t xml:space="preserve"> atexit </w:t>
      </w:r>
      <w:r>
        <w:rPr>
          <w:lang w:eastAsia="zh-CN"/>
        </w:rPr>
        <w:t>钩子统一清理</w:t>
      </w:r>
    </w:p>
    <w:p w14:paraId="79CE95D4" w14:textId="77777777" w:rsidR="00D52F6C" w:rsidRDefault="00000000">
      <w:pPr>
        <w:spacing w:after="80" w:line="360" w:lineRule="auto"/>
        <w:ind w:firstLine="420"/>
      </w:pPr>
      <w:r>
        <w:rPr>
          <w:b/>
        </w:rPr>
        <w:t>FR-9</w:t>
      </w:r>
      <w:r>
        <w:t xml:space="preserve"> </w:t>
      </w:r>
      <w:r>
        <w:t>系统应在仿真产物（</w:t>
      </w:r>
      <w:r>
        <w:t xml:space="preserve">actions.jsonl </w:t>
      </w:r>
      <w:r>
        <w:t>等）就绪后生成结构化报告，并以</w:t>
      </w:r>
      <w:r>
        <w:t xml:space="preserve"> SSE </w:t>
      </w:r>
      <w:r>
        <w:t>流式向前端增量推送章节。</w:t>
      </w:r>
    </w:p>
    <w:p w14:paraId="0556EB18" w14:textId="77777777" w:rsidR="00D52F6C" w:rsidRDefault="00000000">
      <w:pPr>
        <w:spacing w:after="80" w:line="360" w:lineRule="auto"/>
        <w:ind w:firstLine="420"/>
      </w:pPr>
      <w:r>
        <w:t>约束：报告由</w:t>
      </w:r>
      <w:r>
        <w:t xml:space="preserve"> ReportAgent </w:t>
      </w:r>
      <w:r>
        <w:t>驱动，调用</w:t>
      </w:r>
      <w:r>
        <w:t xml:space="preserve"> LLM + </w:t>
      </w:r>
      <w:r>
        <w:t>工具，章节落盘到</w:t>
      </w:r>
      <w:r>
        <w:t xml:space="preserve"> reports/&lt;rid&gt;/sections/</w:t>
      </w:r>
    </w:p>
    <w:p w14:paraId="72859B9B" w14:textId="77777777" w:rsidR="00D52F6C" w:rsidRDefault="00000000">
      <w:pPr>
        <w:spacing w:after="80" w:line="360" w:lineRule="auto"/>
        <w:ind w:firstLine="420"/>
        <w:rPr>
          <w:lang w:eastAsia="zh-CN"/>
        </w:rPr>
      </w:pPr>
      <w:r>
        <w:rPr>
          <w:b/>
          <w:lang w:eastAsia="zh-CN"/>
        </w:rPr>
        <w:t>FR-10</w:t>
      </w:r>
      <w:r>
        <w:rPr>
          <w:lang w:eastAsia="zh-CN"/>
        </w:rPr>
        <w:t xml:space="preserve"> </w:t>
      </w:r>
      <w:r>
        <w:rPr>
          <w:lang w:eastAsia="zh-CN"/>
        </w:rPr>
        <w:t>用户应能够选定任意</w:t>
      </w:r>
      <w:r>
        <w:rPr>
          <w:lang w:eastAsia="zh-CN"/>
        </w:rPr>
        <w:t xml:space="preserve"> Agent </w:t>
      </w:r>
      <w:r>
        <w:rPr>
          <w:lang w:eastAsia="zh-CN"/>
        </w:rPr>
        <w:t>进行单点采访或批量采访，系统通过文件</w:t>
      </w:r>
      <w:r>
        <w:rPr>
          <w:lang w:eastAsia="zh-CN"/>
        </w:rPr>
        <w:t xml:space="preserve"> IPC </w:t>
      </w:r>
      <w:r>
        <w:rPr>
          <w:lang w:eastAsia="zh-CN"/>
        </w:rPr>
        <w:t>转发命令并取回回答。</w:t>
      </w:r>
    </w:p>
    <w:p w14:paraId="0AAF89BD" w14:textId="77777777" w:rsidR="00D52F6C" w:rsidRDefault="00000000">
      <w:pPr>
        <w:spacing w:after="80" w:line="360" w:lineRule="auto"/>
        <w:ind w:firstLine="420"/>
      </w:pPr>
      <w:r>
        <w:t>约束：</w:t>
      </w:r>
      <w:r>
        <w:t xml:space="preserve">IPC </w:t>
      </w:r>
      <w:r>
        <w:t>命令类型：</w:t>
      </w:r>
      <w:r>
        <w:t>INTERVIEW/BATCH_INTERVIEW/CLOSE_ENV</w:t>
      </w:r>
      <w:r>
        <w:t>；超时返回错误</w:t>
      </w:r>
    </w:p>
    <w:p w14:paraId="0B43D807" w14:textId="77777777" w:rsidR="00D52F6C" w:rsidRDefault="00000000">
      <w:pPr>
        <w:spacing w:after="80" w:line="360" w:lineRule="auto"/>
        <w:ind w:firstLine="420"/>
      </w:pPr>
      <w:r>
        <w:rPr>
          <w:b/>
        </w:rPr>
        <w:t>FR-11</w:t>
      </w:r>
      <w:r>
        <w:t xml:space="preserve"> </w:t>
      </w:r>
      <w:r>
        <w:t>用户应能够在报告页就任意子结论与</w:t>
      </w:r>
      <w:r>
        <w:t xml:space="preserve"> ReportAgent </w:t>
      </w:r>
      <w:r>
        <w:t>对话，必要时可触发</w:t>
      </w:r>
      <w:r>
        <w:t xml:space="preserve"> Agent </w:t>
      </w:r>
      <w:r>
        <w:t>二次采访。</w:t>
      </w:r>
    </w:p>
    <w:p w14:paraId="44C33925" w14:textId="77777777" w:rsidR="00D52F6C" w:rsidRDefault="00000000">
      <w:pPr>
        <w:spacing w:after="80" w:line="360" w:lineRule="auto"/>
        <w:ind w:firstLine="420"/>
      </w:pPr>
      <w:r>
        <w:lastRenderedPageBreak/>
        <w:t>约束：报告对话独立于仿真子进程，通过</w:t>
      </w:r>
      <w:r>
        <w:t xml:space="preserve"> /api/report/chat</w:t>
      </w:r>
    </w:p>
    <w:p w14:paraId="1074078D" w14:textId="77777777" w:rsidR="00D52F6C" w:rsidRDefault="00000000">
      <w:pPr>
        <w:spacing w:after="80" w:line="360" w:lineRule="auto"/>
        <w:ind w:firstLine="420"/>
      </w:pPr>
      <w:r>
        <w:rPr>
          <w:b/>
        </w:rPr>
        <w:t>FR-12</w:t>
      </w:r>
      <w:r>
        <w:t xml:space="preserve"> </w:t>
      </w:r>
      <w:r>
        <w:t>系统应提供</w:t>
      </w:r>
      <w:r>
        <w:t xml:space="preserve"> /health </w:t>
      </w:r>
      <w:r>
        <w:t>健康检查接口，并在所有</w:t>
      </w:r>
      <w:r>
        <w:t xml:space="preserve"> /api/* </w:t>
      </w:r>
      <w:r>
        <w:t>路径开启</w:t>
      </w:r>
      <w:r>
        <w:t xml:space="preserve"> CORS</w:t>
      </w:r>
      <w:r>
        <w:t>。</w:t>
      </w:r>
    </w:p>
    <w:p w14:paraId="4E526E29" w14:textId="77777777" w:rsidR="00D52F6C" w:rsidRDefault="00000000">
      <w:pPr>
        <w:spacing w:after="80" w:line="360" w:lineRule="auto"/>
        <w:ind w:firstLine="420"/>
      </w:pPr>
      <w:r>
        <w:t>约束：仅对</w:t>
      </w:r>
      <w:r>
        <w:t xml:space="preserve"> /api/* </w:t>
      </w:r>
      <w:r>
        <w:t>开放，其他路径不开放</w:t>
      </w:r>
    </w:p>
    <w:p w14:paraId="4B58EEBD" w14:textId="77777777" w:rsidR="00D52F6C" w:rsidRDefault="00000000">
      <w:pPr>
        <w:pStyle w:val="31"/>
        <w:spacing w:before="160" w:after="120" w:line="240" w:lineRule="auto"/>
        <w:rPr>
          <w:lang w:eastAsia="zh-CN"/>
        </w:rPr>
      </w:pPr>
      <w:bookmarkStart w:id="9" w:name="_Toc230546742"/>
      <w:r>
        <w:rPr>
          <w:rFonts w:ascii="Times New Roman" w:eastAsia="黑体" w:hAnsi="Times New Roman"/>
          <w:color w:val="000000"/>
          <w:sz w:val="26"/>
          <w:lang w:eastAsia="zh-CN"/>
        </w:rPr>
        <w:t xml:space="preserve">2.3 </w:t>
      </w:r>
      <w:r>
        <w:rPr>
          <w:rFonts w:ascii="Times New Roman" w:eastAsia="黑体" w:hAnsi="Times New Roman"/>
          <w:color w:val="000000"/>
          <w:sz w:val="26"/>
          <w:lang w:eastAsia="zh-CN"/>
        </w:rPr>
        <w:t>用例模型</w:t>
      </w:r>
      <w:bookmarkEnd w:id="9"/>
    </w:p>
    <w:p w14:paraId="2DCBAC51" w14:textId="77777777" w:rsidR="00D52F6C" w:rsidRDefault="00000000">
      <w:pPr>
        <w:pStyle w:val="4"/>
        <w:spacing w:before="160" w:after="120" w:line="240" w:lineRule="auto"/>
        <w:rPr>
          <w:lang w:eastAsia="zh-CN"/>
        </w:rPr>
      </w:pPr>
      <w:r>
        <w:rPr>
          <w:rFonts w:ascii="Times New Roman" w:eastAsia="黑体" w:hAnsi="Times New Roman"/>
          <w:color w:val="333333"/>
          <w:sz w:val="24"/>
          <w:lang w:eastAsia="zh-CN"/>
        </w:rPr>
        <w:t xml:space="preserve">2.3.1 </w:t>
      </w:r>
      <w:r>
        <w:rPr>
          <w:rFonts w:ascii="Times New Roman" w:eastAsia="黑体" w:hAnsi="Times New Roman"/>
          <w:color w:val="333333"/>
          <w:sz w:val="24"/>
          <w:lang w:eastAsia="zh-CN"/>
        </w:rPr>
        <w:t>参与者识别</w:t>
      </w:r>
    </w:p>
    <w:p w14:paraId="799E693A" w14:textId="77777777" w:rsidR="00D52F6C" w:rsidRDefault="00000000">
      <w:pPr>
        <w:spacing w:after="80" w:line="360" w:lineRule="auto"/>
        <w:ind w:firstLine="420"/>
        <w:rPr>
          <w:lang w:eastAsia="zh-CN"/>
        </w:rPr>
      </w:pPr>
      <w:r>
        <w:rPr>
          <w:lang w:eastAsia="zh-CN"/>
        </w:rPr>
        <w:t>通过对系统边界的分析，识别出以下三类参与者：</w:t>
      </w:r>
    </w:p>
    <w:p w14:paraId="4D37D30D" w14:textId="77777777" w:rsidR="00D52F6C" w:rsidRDefault="00000000">
      <w:pPr>
        <w:spacing w:after="80" w:line="360" w:lineRule="auto"/>
        <w:ind w:firstLine="420"/>
        <w:rPr>
          <w:lang w:eastAsia="zh-CN"/>
        </w:rPr>
      </w:pPr>
      <w:r>
        <w:rPr>
          <w:b/>
          <w:lang w:eastAsia="zh-CN"/>
        </w:rPr>
        <w:t>用户（</w:t>
      </w:r>
      <w:r>
        <w:rPr>
          <w:b/>
          <w:lang w:eastAsia="zh-CN"/>
        </w:rPr>
        <w:t>User</w:t>
      </w:r>
      <w:r>
        <w:rPr>
          <w:b/>
          <w:lang w:eastAsia="zh-CN"/>
        </w:rPr>
        <w:t>）</w:t>
      </w:r>
      <w:r>
        <w:rPr>
          <w:lang w:eastAsia="zh-CN"/>
        </w:rPr>
        <w:t xml:space="preserve"> —— </w:t>
      </w:r>
      <w:r>
        <w:rPr>
          <w:lang w:eastAsia="zh-CN"/>
        </w:rPr>
        <w:t>主参与者，业务方，覆盖</w:t>
      </w:r>
      <w:r>
        <w:rPr>
          <w:lang w:eastAsia="zh-CN"/>
        </w:rPr>
        <w:t>"</w:t>
      </w:r>
      <w:r>
        <w:rPr>
          <w:lang w:eastAsia="zh-CN"/>
        </w:rPr>
        <w:t>创建项目、上传文档、配置仿真、审阅报告、追问</w:t>
      </w:r>
      <w:r>
        <w:rPr>
          <w:lang w:eastAsia="zh-CN"/>
        </w:rPr>
        <w:t xml:space="preserve"> Agent"</w:t>
      </w:r>
      <w:r>
        <w:rPr>
          <w:lang w:eastAsia="zh-CN"/>
        </w:rPr>
        <w:t>等全部交互</w:t>
      </w:r>
    </w:p>
    <w:p w14:paraId="71A872A9" w14:textId="77777777" w:rsidR="00D52F6C" w:rsidRDefault="00000000">
      <w:pPr>
        <w:spacing w:after="80" w:line="360" w:lineRule="auto"/>
        <w:ind w:firstLine="420"/>
        <w:rPr>
          <w:lang w:eastAsia="zh-CN"/>
        </w:rPr>
      </w:pPr>
      <w:r>
        <w:rPr>
          <w:b/>
          <w:lang w:eastAsia="zh-CN"/>
        </w:rPr>
        <w:t xml:space="preserve">LLM </w:t>
      </w:r>
      <w:r>
        <w:rPr>
          <w:b/>
          <w:lang w:eastAsia="zh-CN"/>
        </w:rPr>
        <w:t>服务</w:t>
      </w:r>
      <w:r>
        <w:rPr>
          <w:lang w:eastAsia="zh-CN"/>
        </w:rPr>
        <w:t xml:space="preserve"> —— </w:t>
      </w:r>
      <w:r>
        <w:rPr>
          <w:lang w:eastAsia="zh-CN"/>
        </w:rPr>
        <w:t>辅助参与者，外部</w:t>
      </w:r>
      <w:r>
        <w:rPr>
          <w:lang w:eastAsia="zh-CN"/>
        </w:rPr>
        <w:t xml:space="preserve"> OpenAI </w:t>
      </w:r>
      <w:r>
        <w:rPr>
          <w:lang w:eastAsia="zh-CN"/>
        </w:rPr>
        <w:t>兼容大模型（推荐阿里百炼</w:t>
      </w:r>
      <w:r>
        <w:rPr>
          <w:lang w:eastAsia="zh-CN"/>
        </w:rPr>
        <w:t xml:space="preserve"> qwen-plus</w:t>
      </w:r>
      <w:r>
        <w:rPr>
          <w:lang w:eastAsia="zh-CN"/>
        </w:rPr>
        <w:t>），承担本体抽取、人设生成、报告写作、对话推理</w:t>
      </w:r>
    </w:p>
    <w:p w14:paraId="6643AE89" w14:textId="77777777" w:rsidR="00D52F6C" w:rsidRDefault="00000000">
      <w:pPr>
        <w:spacing w:after="80" w:line="360" w:lineRule="auto"/>
        <w:ind w:firstLine="420"/>
        <w:rPr>
          <w:lang w:eastAsia="zh-CN"/>
        </w:rPr>
      </w:pPr>
      <w:r>
        <w:rPr>
          <w:b/>
          <w:lang w:eastAsia="zh-CN"/>
        </w:rPr>
        <w:t xml:space="preserve">Zep </w:t>
      </w:r>
      <w:r>
        <w:rPr>
          <w:b/>
          <w:lang w:eastAsia="zh-CN"/>
        </w:rPr>
        <w:t>图谱（</w:t>
      </w:r>
      <w:r>
        <w:rPr>
          <w:b/>
          <w:lang w:eastAsia="zh-CN"/>
        </w:rPr>
        <w:t>Zep Cloud</w:t>
      </w:r>
      <w:r>
        <w:rPr>
          <w:b/>
          <w:lang w:eastAsia="zh-CN"/>
        </w:rPr>
        <w:t>）</w:t>
      </w:r>
      <w:r>
        <w:rPr>
          <w:lang w:eastAsia="zh-CN"/>
        </w:rPr>
        <w:t xml:space="preserve"> —— </w:t>
      </w:r>
      <w:r>
        <w:rPr>
          <w:lang w:eastAsia="zh-CN"/>
        </w:rPr>
        <w:t>辅助参与者，外部知识图谱后端，承担实体与关系的存储与检索</w:t>
      </w:r>
    </w:p>
    <w:p w14:paraId="4D8BA266" w14:textId="77777777" w:rsidR="00D52F6C" w:rsidRDefault="00000000">
      <w:pPr>
        <w:spacing w:after="80" w:line="360" w:lineRule="auto"/>
        <w:ind w:left="454"/>
      </w:pPr>
      <w:r>
        <w:rPr>
          <w:i/>
          <w:color w:val="555555"/>
          <w:sz w:val="20"/>
        </w:rPr>
        <w:t>注：</w:t>
      </w:r>
      <w:r>
        <w:rPr>
          <w:i/>
          <w:color w:val="555555"/>
          <w:sz w:val="20"/>
        </w:rPr>
        <w:t xml:space="preserve">OASIS </w:t>
      </w:r>
      <w:r>
        <w:rPr>
          <w:i/>
          <w:color w:val="555555"/>
          <w:sz w:val="20"/>
        </w:rPr>
        <w:t>仿真引擎、</w:t>
      </w:r>
      <w:r>
        <w:rPr>
          <w:i/>
          <w:color w:val="555555"/>
          <w:sz w:val="20"/>
        </w:rPr>
        <w:t>ReportAgent</w:t>
      </w:r>
      <w:r>
        <w:rPr>
          <w:i/>
          <w:color w:val="555555"/>
          <w:sz w:val="20"/>
        </w:rPr>
        <w:t>、</w:t>
      </w:r>
      <w:r>
        <w:rPr>
          <w:i/>
          <w:color w:val="555555"/>
          <w:sz w:val="20"/>
        </w:rPr>
        <w:t xml:space="preserve">SimulationRunner </w:t>
      </w:r>
      <w:r>
        <w:rPr>
          <w:i/>
          <w:color w:val="555555"/>
          <w:sz w:val="20"/>
        </w:rPr>
        <w:t>等均为系统内部组件（子进程</w:t>
      </w:r>
      <w:r>
        <w:rPr>
          <w:i/>
          <w:color w:val="555555"/>
          <w:sz w:val="20"/>
        </w:rPr>
        <w:t>/</w:t>
      </w:r>
      <w:r>
        <w:rPr>
          <w:i/>
          <w:color w:val="555555"/>
          <w:sz w:val="20"/>
        </w:rPr>
        <w:t>服务类），不画为参与者。</w:t>
      </w:r>
    </w:p>
    <w:p w14:paraId="00E1FABA" w14:textId="77777777" w:rsidR="00D52F6C" w:rsidRDefault="00000000">
      <w:pPr>
        <w:pStyle w:val="4"/>
        <w:spacing w:before="160" w:after="120" w:line="240" w:lineRule="auto"/>
      </w:pPr>
      <w:r>
        <w:rPr>
          <w:rFonts w:ascii="Times New Roman" w:eastAsia="黑体" w:hAnsi="Times New Roman"/>
          <w:color w:val="333333"/>
          <w:sz w:val="24"/>
        </w:rPr>
        <w:lastRenderedPageBreak/>
        <w:t xml:space="preserve">2.3.2 </w:t>
      </w:r>
      <w:r>
        <w:rPr>
          <w:rFonts w:ascii="Times New Roman" w:eastAsia="黑体" w:hAnsi="Times New Roman"/>
          <w:color w:val="333333"/>
          <w:sz w:val="24"/>
        </w:rPr>
        <w:t>用例图</w:t>
      </w:r>
    </w:p>
    <w:tbl>
      <w:tblPr>
        <w:tblW w:w="0" w:type="auto"/>
        <w:jc w:val="center"/>
        <w:tblLook w:val="04A0" w:firstRow="1" w:lastRow="0" w:firstColumn="1" w:lastColumn="0" w:noHBand="0" w:noVBand="1"/>
      </w:tblPr>
      <w:tblGrid>
        <w:gridCol w:w="8634"/>
      </w:tblGrid>
      <w:tr w:rsidR="00D52F6C" w14:paraId="354409BC" w14:textId="77777777">
        <w:trPr>
          <w:cantSplit/>
          <w:jc w:val="center"/>
        </w:trPr>
        <w:tc>
          <w:tcPr>
            <w:tcW w:w="8634" w:type="dxa"/>
          </w:tcPr>
          <w:p w14:paraId="785C529C" w14:textId="77777777" w:rsidR="00D52F6C" w:rsidRDefault="00000000">
            <w:pPr>
              <w:spacing w:before="120" w:after="40"/>
              <w:jc w:val="center"/>
            </w:pPr>
            <w:r>
              <w:rPr>
                <w:noProof/>
              </w:rPr>
              <w:drawing>
                <wp:inline distT="0" distB="0" distL="0" distR="0" wp14:anchorId="1EDEF836" wp14:editId="6AE4E9E9">
                  <wp:extent cx="5040000" cy="5207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40000" cy="5207156"/>
                          </a:xfrm>
                          <a:prstGeom prst="rect">
                            <a:avLst/>
                          </a:prstGeom>
                        </pic:spPr>
                      </pic:pic>
                    </a:graphicData>
                  </a:graphic>
                </wp:inline>
              </w:drawing>
            </w:r>
          </w:p>
          <w:p w14:paraId="08DA2EDA" w14:textId="77777777" w:rsidR="00D52F6C" w:rsidRDefault="00000000">
            <w:pPr>
              <w:spacing w:after="160"/>
              <w:jc w:val="center"/>
            </w:pPr>
            <w:r>
              <w:rPr>
                <w:b/>
                <w:sz w:val="18"/>
              </w:rPr>
              <w:t>图</w:t>
            </w:r>
            <w:r>
              <w:rPr>
                <w:b/>
                <w:sz w:val="18"/>
              </w:rPr>
              <w:t xml:space="preserve"> 2-1 </w:t>
            </w:r>
            <w:r>
              <w:rPr>
                <w:sz w:val="18"/>
              </w:rPr>
              <w:t xml:space="preserve">MiroFish </w:t>
            </w:r>
            <w:r>
              <w:rPr>
                <w:sz w:val="18"/>
              </w:rPr>
              <w:t>系统用例图</w:t>
            </w:r>
          </w:p>
        </w:tc>
      </w:tr>
    </w:tbl>
    <w:p w14:paraId="0E362F0B" w14:textId="77777777" w:rsidR="00D52F6C" w:rsidRDefault="00D52F6C"/>
    <w:p w14:paraId="4FB75FE2" w14:textId="77777777" w:rsidR="00D52F6C" w:rsidRDefault="00000000">
      <w:pPr>
        <w:spacing w:after="80" w:line="360" w:lineRule="auto"/>
        <w:ind w:firstLine="420"/>
      </w:pPr>
      <w:r>
        <w:t>用例清单（共</w:t>
      </w:r>
      <w:r>
        <w:t xml:space="preserve"> 10 </w:t>
      </w:r>
      <w:r>
        <w:t>个）：</w:t>
      </w:r>
    </w:p>
    <w:p w14:paraId="48E6455B" w14:textId="77777777" w:rsidR="00D52F6C" w:rsidRDefault="00000000">
      <w:pPr>
        <w:spacing w:after="80" w:line="360" w:lineRule="auto"/>
        <w:ind w:left="420" w:hanging="210"/>
        <w:rPr>
          <w:lang w:eastAsia="zh-CN"/>
        </w:rPr>
      </w:pPr>
      <w:r>
        <w:rPr>
          <w:lang w:eastAsia="zh-CN"/>
        </w:rPr>
        <w:t xml:space="preserve">• </w:t>
      </w:r>
      <w:r>
        <w:rPr>
          <w:b/>
          <w:lang w:eastAsia="zh-CN"/>
        </w:rPr>
        <w:t xml:space="preserve">UC-01 </w:t>
      </w:r>
      <w:r>
        <w:rPr>
          <w:b/>
          <w:lang w:eastAsia="zh-CN"/>
        </w:rPr>
        <w:t>创建项目</w:t>
      </w:r>
      <w:r>
        <w:rPr>
          <w:lang w:eastAsia="zh-CN"/>
        </w:rPr>
        <w:t xml:space="preserve"> —— </w:t>
      </w:r>
      <w:r>
        <w:rPr>
          <w:lang w:eastAsia="zh-CN"/>
        </w:rPr>
        <w:t>用户（无辅助参与者）</w:t>
      </w:r>
    </w:p>
    <w:p w14:paraId="44FF8F3F" w14:textId="77777777" w:rsidR="00D52F6C" w:rsidRDefault="00000000">
      <w:pPr>
        <w:spacing w:after="80" w:line="360" w:lineRule="auto"/>
        <w:ind w:left="420" w:hanging="210"/>
        <w:rPr>
          <w:lang w:eastAsia="zh-CN"/>
        </w:rPr>
      </w:pPr>
      <w:r>
        <w:rPr>
          <w:lang w:eastAsia="zh-CN"/>
        </w:rPr>
        <w:t xml:space="preserve">• </w:t>
      </w:r>
      <w:r>
        <w:rPr>
          <w:b/>
          <w:lang w:eastAsia="zh-CN"/>
        </w:rPr>
        <w:t xml:space="preserve">UC-02 </w:t>
      </w:r>
      <w:r>
        <w:rPr>
          <w:b/>
          <w:lang w:eastAsia="zh-CN"/>
        </w:rPr>
        <w:t>管理项目</w:t>
      </w:r>
      <w:r>
        <w:rPr>
          <w:lang w:eastAsia="zh-CN"/>
        </w:rPr>
        <w:t xml:space="preserve"> —— </w:t>
      </w:r>
      <w:r>
        <w:rPr>
          <w:lang w:eastAsia="zh-CN"/>
        </w:rPr>
        <w:t>用户（无辅助参与者）</w:t>
      </w:r>
    </w:p>
    <w:p w14:paraId="1B273FE7" w14:textId="77777777" w:rsidR="00D52F6C" w:rsidRDefault="00000000">
      <w:pPr>
        <w:spacing w:after="80" w:line="360" w:lineRule="auto"/>
        <w:ind w:left="420" w:hanging="210"/>
        <w:rPr>
          <w:lang w:eastAsia="zh-CN"/>
        </w:rPr>
      </w:pPr>
      <w:r>
        <w:rPr>
          <w:lang w:eastAsia="zh-CN"/>
        </w:rPr>
        <w:t xml:space="preserve">• </w:t>
      </w:r>
      <w:r>
        <w:rPr>
          <w:b/>
          <w:lang w:eastAsia="zh-CN"/>
        </w:rPr>
        <w:t xml:space="preserve">UC-03 </w:t>
      </w:r>
      <w:r>
        <w:rPr>
          <w:b/>
          <w:lang w:eastAsia="zh-CN"/>
        </w:rPr>
        <w:t>生成本体定义</w:t>
      </w:r>
      <w:r>
        <w:rPr>
          <w:lang w:eastAsia="zh-CN"/>
        </w:rPr>
        <w:t xml:space="preserve"> —— </w:t>
      </w:r>
      <w:r>
        <w:rPr>
          <w:lang w:eastAsia="zh-CN"/>
        </w:rPr>
        <w:t>用户</w:t>
      </w:r>
      <w:r>
        <w:rPr>
          <w:lang w:eastAsia="zh-CN"/>
        </w:rPr>
        <w:t xml:space="preserve"> + LLM </w:t>
      </w:r>
      <w:r>
        <w:rPr>
          <w:lang w:eastAsia="zh-CN"/>
        </w:rPr>
        <w:t>服务</w:t>
      </w:r>
    </w:p>
    <w:p w14:paraId="4BCB367E" w14:textId="77777777" w:rsidR="00D52F6C" w:rsidRDefault="00000000">
      <w:pPr>
        <w:spacing w:after="80" w:line="360" w:lineRule="auto"/>
        <w:ind w:left="420" w:hanging="210"/>
        <w:rPr>
          <w:lang w:eastAsia="zh-CN"/>
        </w:rPr>
      </w:pPr>
      <w:r>
        <w:rPr>
          <w:lang w:eastAsia="zh-CN"/>
        </w:rPr>
        <w:t xml:space="preserve">• </w:t>
      </w:r>
      <w:r>
        <w:rPr>
          <w:b/>
          <w:lang w:eastAsia="zh-CN"/>
        </w:rPr>
        <w:t xml:space="preserve">UC-04 </w:t>
      </w:r>
      <w:r>
        <w:rPr>
          <w:b/>
          <w:lang w:eastAsia="zh-CN"/>
        </w:rPr>
        <w:t>构建知识图谱</w:t>
      </w:r>
      <w:r>
        <w:rPr>
          <w:lang w:eastAsia="zh-CN"/>
        </w:rPr>
        <w:t xml:space="preserve"> —— </w:t>
      </w:r>
      <w:r>
        <w:rPr>
          <w:lang w:eastAsia="zh-CN"/>
        </w:rPr>
        <w:t>用户</w:t>
      </w:r>
      <w:r>
        <w:rPr>
          <w:lang w:eastAsia="zh-CN"/>
        </w:rPr>
        <w:t xml:space="preserve"> + LLM </w:t>
      </w:r>
      <w:r>
        <w:rPr>
          <w:lang w:eastAsia="zh-CN"/>
        </w:rPr>
        <w:t>服务、</w:t>
      </w:r>
      <w:r>
        <w:rPr>
          <w:lang w:eastAsia="zh-CN"/>
        </w:rPr>
        <w:t xml:space="preserve">Zep </w:t>
      </w:r>
      <w:r>
        <w:rPr>
          <w:lang w:eastAsia="zh-CN"/>
        </w:rPr>
        <w:t>图谱</w:t>
      </w:r>
    </w:p>
    <w:p w14:paraId="4DF654BE" w14:textId="77777777" w:rsidR="00D52F6C" w:rsidRDefault="00000000">
      <w:pPr>
        <w:spacing w:after="80" w:line="360" w:lineRule="auto"/>
        <w:ind w:left="420" w:hanging="210"/>
        <w:rPr>
          <w:lang w:eastAsia="zh-CN"/>
        </w:rPr>
      </w:pPr>
      <w:r>
        <w:rPr>
          <w:lang w:eastAsia="zh-CN"/>
        </w:rPr>
        <w:t xml:space="preserve">• </w:t>
      </w:r>
      <w:r>
        <w:rPr>
          <w:b/>
          <w:lang w:eastAsia="zh-CN"/>
        </w:rPr>
        <w:t xml:space="preserve">UC-05 </w:t>
      </w:r>
      <w:r>
        <w:rPr>
          <w:b/>
          <w:lang w:eastAsia="zh-CN"/>
        </w:rPr>
        <w:t>生成</w:t>
      </w:r>
      <w:r>
        <w:rPr>
          <w:b/>
          <w:lang w:eastAsia="zh-CN"/>
        </w:rPr>
        <w:t xml:space="preserve"> Agent </w:t>
      </w:r>
      <w:r>
        <w:rPr>
          <w:b/>
          <w:lang w:eastAsia="zh-CN"/>
        </w:rPr>
        <w:t>人设</w:t>
      </w:r>
      <w:r>
        <w:rPr>
          <w:lang w:eastAsia="zh-CN"/>
        </w:rPr>
        <w:t xml:space="preserve"> —— </w:t>
      </w:r>
      <w:r>
        <w:rPr>
          <w:lang w:eastAsia="zh-CN"/>
        </w:rPr>
        <w:t>用户</w:t>
      </w:r>
      <w:r>
        <w:rPr>
          <w:lang w:eastAsia="zh-CN"/>
        </w:rPr>
        <w:t xml:space="preserve"> + LLM </w:t>
      </w:r>
      <w:r>
        <w:rPr>
          <w:lang w:eastAsia="zh-CN"/>
        </w:rPr>
        <w:t>服务、</w:t>
      </w:r>
      <w:r>
        <w:rPr>
          <w:lang w:eastAsia="zh-CN"/>
        </w:rPr>
        <w:t xml:space="preserve">Zep </w:t>
      </w:r>
      <w:r>
        <w:rPr>
          <w:lang w:eastAsia="zh-CN"/>
        </w:rPr>
        <w:t>图谱</w:t>
      </w:r>
    </w:p>
    <w:p w14:paraId="7E1DD61C" w14:textId="77777777" w:rsidR="00D52F6C" w:rsidRDefault="00000000">
      <w:pPr>
        <w:spacing w:after="80" w:line="360" w:lineRule="auto"/>
        <w:ind w:left="420" w:hanging="210"/>
        <w:rPr>
          <w:lang w:eastAsia="zh-CN"/>
        </w:rPr>
      </w:pPr>
      <w:r>
        <w:rPr>
          <w:lang w:eastAsia="zh-CN"/>
        </w:rPr>
        <w:t xml:space="preserve">• </w:t>
      </w:r>
      <w:r>
        <w:rPr>
          <w:b/>
          <w:lang w:eastAsia="zh-CN"/>
        </w:rPr>
        <w:t xml:space="preserve">UC-06 </w:t>
      </w:r>
      <w:r>
        <w:rPr>
          <w:b/>
          <w:lang w:eastAsia="zh-CN"/>
        </w:rPr>
        <w:t>生成模拟配置</w:t>
      </w:r>
      <w:r>
        <w:rPr>
          <w:lang w:eastAsia="zh-CN"/>
        </w:rPr>
        <w:t xml:space="preserve"> —— </w:t>
      </w:r>
      <w:r>
        <w:rPr>
          <w:lang w:eastAsia="zh-CN"/>
        </w:rPr>
        <w:t>用户（无辅助参与者）</w:t>
      </w:r>
    </w:p>
    <w:p w14:paraId="59ABEF40" w14:textId="77777777" w:rsidR="00D52F6C" w:rsidRDefault="00000000">
      <w:pPr>
        <w:spacing w:after="80" w:line="360" w:lineRule="auto"/>
        <w:ind w:left="420" w:hanging="210"/>
        <w:rPr>
          <w:lang w:eastAsia="zh-CN"/>
        </w:rPr>
      </w:pPr>
      <w:r>
        <w:rPr>
          <w:lang w:eastAsia="zh-CN"/>
        </w:rPr>
        <w:lastRenderedPageBreak/>
        <w:t xml:space="preserve">• </w:t>
      </w:r>
      <w:r>
        <w:rPr>
          <w:b/>
          <w:lang w:eastAsia="zh-CN"/>
        </w:rPr>
        <w:t xml:space="preserve">UC-07 </w:t>
      </w:r>
      <w:r>
        <w:rPr>
          <w:b/>
          <w:lang w:eastAsia="zh-CN"/>
        </w:rPr>
        <w:t>启动并监控模拟</w:t>
      </w:r>
      <w:r>
        <w:rPr>
          <w:lang w:eastAsia="zh-CN"/>
        </w:rPr>
        <w:t xml:space="preserve"> —— </w:t>
      </w:r>
      <w:r>
        <w:rPr>
          <w:lang w:eastAsia="zh-CN"/>
        </w:rPr>
        <w:t>用户（无辅助参与者）</w:t>
      </w:r>
    </w:p>
    <w:p w14:paraId="3406467D" w14:textId="77777777" w:rsidR="00D52F6C" w:rsidRDefault="00000000">
      <w:pPr>
        <w:spacing w:after="80" w:line="360" w:lineRule="auto"/>
        <w:ind w:left="420" w:hanging="210"/>
        <w:rPr>
          <w:lang w:eastAsia="zh-CN"/>
        </w:rPr>
      </w:pPr>
      <w:r>
        <w:rPr>
          <w:lang w:eastAsia="zh-CN"/>
        </w:rPr>
        <w:t xml:space="preserve">• </w:t>
      </w:r>
      <w:r>
        <w:rPr>
          <w:b/>
          <w:lang w:eastAsia="zh-CN"/>
        </w:rPr>
        <w:t xml:space="preserve">UC-08 </w:t>
      </w:r>
      <w:r>
        <w:rPr>
          <w:b/>
          <w:lang w:eastAsia="zh-CN"/>
        </w:rPr>
        <w:t>生成并查看报告</w:t>
      </w:r>
      <w:r>
        <w:rPr>
          <w:lang w:eastAsia="zh-CN"/>
        </w:rPr>
        <w:t xml:space="preserve"> —— </w:t>
      </w:r>
      <w:r>
        <w:rPr>
          <w:lang w:eastAsia="zh-CN"/>
        </w:rPr>
        <w:t>用户</w:t>
      </w:r>
      <w:r>
        <w:rPr>
          <w:lang w:eastAsia="zh-CN"/>
        </w:rPr>
        <w:t xml:space="preserve"> + LLM </w:t>
      </w:r>
      <w:r>
        <w:rPr>
          <w:lang w:eastAsia="zh-CN"/>
        </w:rPr>
        <w:t>服务</w:t>
      </w:r>
    </w:p>
    <w:p w14:paraId="6FCAF3E3" w14:textId="77777777" w:rsidR="00D52F6C" w:rsidRDefault="00000000">
      <w:pPr>
        <w:spacing w:after="80" w:line="360" w:lineRule="auto"/>
        <w:ind w:left="420" w:hanging="210"/>
      </w:pPr>
      <w:r>
        <w:t xml:space="preserve">• </w:t>
      </w:r>
      <w:r>
        <w:rPr>
          <w:b/>
        </w:rPr>
        <w:t xml:space="preserve">UC-09 </w:t>
      </w:r>
      <w:r>
        <w:rPr>
          <w:b/>
        </w:rPr>
        <w:t>采访</w:t>
      </w:r>
      <w:r>
        <w:rPr>
          <w:b/>
        </w:rPr>
        <w:t xml:space="preserve"> Agent</w:t>
      </w:r>
      <w:r>
        <w:t xml:space="preserve"> —— </w:t>
      </w:r>
      <w:r>
        <w:t>用户</w:t>
      </w:r>
      <w:r>
        <w:t xml:space="preserve"> + LLM </w:t>
      </w:r>
      <w:r>
        <w:t>服务</w:t>
      </w:r>
    </w:p>
    <w:p w14:paraId="57FB3A6F" w14:textId="77777777" w:rsidR="00D52F6C" w:rsidRDefault="00000000">
      <w:pPr>
        <w:spacing w:after="80" w:line="360" w:lineRule="auto"/>
        <w:ind w:left="420" w:hanging="210"/>
      </w:pPr>
      <w:r>
        <w:t xml:space="preserve">• </w:t>
      </w:r>
      <w:r>
        <w:rPr>
          <w:b/>
        </w:rPr>
        <w:t xml:space="preserve">UC-10 </w:t>
      </w:r>
      <w:r>
        <w:rPr>
          <w:b/>
        </w:rPr>
        <w:t>与报告对话</w:t>
      </w:r>
      <w:r>
        <w:t xml:space="preserve"> —— </w:t>
      </w:r>
      <w:r>
        <w:t>用户</w:t>
      </w:r>
      <w:r>
        <w:t xml:space="preserve"> + LLM </w:t>
      </w:r>
      <w:r>
        <w:t>服务</w:t>
      </w:r>
    </w:p>
    <w:p w14:paraId="5BFD8E9D" w14:textId="77777777" w:rsidR="00D52F6C" w:rsidRDefault="00000000">
      <w:pPr>
        <w:spacing w:after="80" w:line="360" w:lineRule="auto"/>
        <w:ind w:firstLine="420"/>
      </w:pPr>
      <w:r>
        <w:rPr>
          <w:rFonts w:ascii="Consolas" w:eastAsia="Consolas" w:hAnsi="Consolas"/>
          <w:color w:val="C7254E"/>
          <w:sz w:val="20"/>
        </w:rPr>
        <w:t>&lt;&lt;include&gt;&gt;</w:t>
      </w:r>
      <w:r>
        <w:t xml:space="preserve"> </w:t>
      </w:r>
      <w:r>
        <w:t>关系（主流水线必经）：</w:t>
      </w:r>
      <w:r>
        <w:t xml:space="preserve">UC-04 </w:t>
      </w:r>
      <w:r>
        <w:t>依赖</w:t>
      </w:r>
      <w:r>
        <w:t xml:space="preserve"> UC-03</w:t>
      </w:r>
      <w:r>
        <w:t>，</w:t>
      </w:r>
      <w:r>
        <w:t xml:space="preserve">UC-05 </w:t>
      </w:r>
      <w:r>
        <w:t>依赖</w:t>
      </w:r>
      <w:r>
        <w:t xml:space="preserve"> UC-04</w:t>
      </w:r>
      <w:r>
        <w:t>，</w:t>
      </w:r>
      <w:r>
        <w:t xml:space="preserve">UC-06 </w:t>
      </w:r>
      <w:r>
        <w:t>依赖</w:t>
      </w:r>
      <w:r>
        <w:t xml:space="preserve"> UC-05</w:t>
      </w:r>
      <w:r>
        <w:t>，</w:t>
      </w:r>
      <w:r>
        <w:t xml:space="preserve">UC-07 </w:t>
      </w:r>
      <w:r>
        <w:t>依赖</w:t>
      </w:r>
      <w:r>
        <w:t xml:space="preserve"> UC-06</w:t>
      </w:r>
      <w:r>
        <w:t>，</w:t>
      </w:r>
      <w:r>
        <w:t xml:space="preserve">UC-08 </w:t>
      </w:r>
      <w:r>
        <w:t>依赖</w:t>
      </w:r>
      <w:r>
        <w:t xml:space="preserve"> UC-07</w:t>
      </w:r>
      <w:r>
        <w:t>。</w:t>
      </w:r>
    </w:p>
    <w:p w14:paraId="2954F228" w14:textId="77777777" w:rsidR="00D52F6C" w:rsidRDefault="00000000">
      <w:pPr>
        <w:spacing w:after="80" w:line="360" w:lineRule="auto"/>
        <w:ind w:firstLine="420"/>
        <w:rPr>
          <w:lang w:eastAsia="zh-CN"/>
        </w:rPr>
      </w:pPr>
      <w:r>
        <w:rPr>
          <w:rFonts w:ascii="Consolas" w:eastAsia="Consolas" w:hAnsi="Consolas"/>
          <w:color w:val="C7254E"/>
          <w:sz w:val="20"/>
          <w:lang w:eastAsia="zh-CN"/>
        </w:rPr>
        <w:t>&lt;&lt;extend&gt;&gt;</w:t>
      </w:r>
      <w:r>
        <w:rPr>
          <w:lang w:eastAsia="zh-CN"/>
        </w:rPr>
        <w:t xml:space="preserve"> </w:t>
      </w:r>
      <w:r>
        <w:rPr>
          <w:lang w:eastAsia="zh-CN"/>
        </w:rPr>
        <w:t>关系（可选触发）：</w:t>
      </w:r>
      <w:r>
        <w:rPr>
          <w:lang w:eastAsia="zh-CN"/>
        </w:rPr>
        <w:t xml:space="preserve">UC-02 </w:t>
      </w:r>
      <w:r>
        <w:rPr>
          <w:lang w:eastAsia="zh-CN"/>
        </w:rPr>
        <w:t>扩展</w:t>
      </w:r>
      <w:r>
        <w:rPr>
          <w:lang w:eastAsia="zh-CN"/>
        </w:rPr>
        <w:t xml:space="preserve"> UC-01</w:t>
      </w:r>
      <w:r>
        <w:rPr>
          <w:lang w:eastAsia="zh-CN"/>
        </w:rPr>
        <w:t>，</w:t>
      </w:r>
      <w:r>
        <w:rPr>
          <w:lang w:eastAsia="zh-CN"/>
        </w:rPr>
        <w:t xml:space="preserve">UC-09 </w:t>
      </w:r>
      <w:r>
        <w:rPr>
          <w:lang w:eastAsia="zh-CN"/>
        </w:rPr>
        <w:t>扩展</w:t>
      </w:r>
      <w:r>
        <w:rPr>
          <w:lang w:eastAsia="zh-CN"/>
        </w:rPr>
        <w:t xml:space="preserve"> UC-07</w:t>
      </w:r>
      <w:r>
        <w:rPr>
          <w:lang w:eastAsia="zh-CN"/>
        </w:rPr>
        <w:t>，</w:t>
      </w:r>
      <w:r>
        <w:rPr>
          <w:lang w:eastAsia="zh-CN"/>
        </w:rPr>
        <w:t xml:space="preserve">UC-10 </w:t>
      </w:r>
      <w:r>
        <w:rPr>
          <w:lang w:eastAsia="zh-CN"/>
        </w:rPr>
        <w:t>扩展</w:t>
      </w:r>
      <w:r>
        <w:rPr>
          <w:lang w:eastAsia="zh-CN"/>
        </w:rPr>
        <w:t xml:space="preserve"> UC-08</w:t>
      </w:r>
      <w:r>
        <w:rPr>
          <w:lang w:eastAsia="zh-CN"/>
        </w:rPr>
        <w:t>。</w:t>
      </w:r>
    </w:p>
    <w:p w14:paraId="3ADAA932" w14:textId="77777777" w:rsidR="00D52F6C" w:rsidRDefault="00000000">
      <w:pPr>
        <w:pStyle w:val="4"/>
        <w:spacing w:before="160" w:after="120" w:line="240" w:lineRule="auto"/>
        <w:rPr>
          <w:lang w:eastAsia="zh-CN"/>
        </w:rPr>
      </w:pPr>
      <w:r>
        <w:rPr>
          <w:rFonts w:ascii="Times New Roman" w:eastAsia="黑体" w:hAnsi="Times New Roman"/>
          <w:color w:val="333333"/>
          <w:sz w:val="24"/>
          <w:lang w:eastAsia="zh-CN"/>
        </w:rPr>
        <w:t xml:space="preserve">2.3.3 </w:t>
      </w:r>
      <w:r>
        <w:rPr>
          <w:rFonts w:ascii="Times New Roman" w:eastAsia="黑体" w:hAnsi="Times New Roman"/>
          <w:color w:val="333333"/>
          <w:sz w:val="24"/>
          <w:lang w:eastAsia="zh-CN"/>
        </w:rPr>
        <w:t>用例描述</w:t>
      </w:r>
    </w:p>
    <w:p w14:paraId="7199B3A2" w14:textId="77777777" w:rsidR="00D52F6C" w:rsidRDefault="00000000">
      <w:pPr>
        <w:spacing w:after="80" w:line="360" w:lineRule="auto"/>
        <w:ind w:firstLine="420"/>
        <w:rPr>
          <w:lang w:eastAsia="zh-CN"/>
        </w:rPr>
      </w:pPr>
      <w:r>
        <w:rPr>
          <w:lang w:eastAsia="zh-CN"/>
        </w:rPr>
        <w:t>以下对十个核心用例逐一进行详细描述，每个用例包含主参与者、前置条件、后置条件、主流程和备选流程五个要素。</w:t>
      </w:r>
    </w:p>
    <w:p w14:paraId="308D5134" w14:textId="77777777" w:rsidR="00D52F6C" w:rsidRDefault="00000000">
      <w:pPr>
        <w:spacing w:after="80" w:line="360" w:lineRule="auto"/>
        <w:ind w:firstLine="420"/>
        <w:rPr>
          <w:lang w:eastAsia="zh-CN"/>
        </w:rPr>
      </w:pPr>
      <w:r>
        <w:rPr>
          <w:b/>
          <w:lang w:eastAsia="zh-CN"/>
        </w:rPr>
        <w:t xml:space="preserve">UC-01 </w:t>
      </w:r>
      <w:r>
        <w:rPr>
          <w:b/>
          <w:lang w:eastAsia="zh-CN"/>
        </w:rPr>
        <w:t>创建项目</w:t>
      </w:r>
    </w:p>
    <w:p w14:paraId="3870FB67"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61696B25" w14:textId="77777777" w:rsidR="00D52F6C" w:rsidRDefault="00000000">
      <w:pPr>
        <w:spacing w:after="80" w:line="360" w:lineRule="auto"/>
        <w:ind w:left="420" w:hanging="210"/>
        <w:rPr>
          <w:lang w:eastAsia="zh-CN"/>
        </w:rPr>
      </w:pPr>
      <w:r>
        <w:rPr>
          <w:lang w:eastAsia="zh-CN"/>
        </w:rPr>
        <w:t xml:space="preserve">• </w:t>
      </w:r>
      <w:r>
        <w:rPr>
          <w:lang w:eastAsia="zh-CN"/>
        </w:rPr>
        <w:t>前置条件：后端服务可用</w:t>
      </w:r>
    </w:p>
    <w:p w14:paraId="24404448" w14:textId="77777777" w:rsidR="00D52F6C" w:rsidRDefault="00000000">
      <w:pPr>
        <w:spacing w:after="80" w:line="360" w:lineRule="auto"/>
        <w:ind w:left="420" w:hanging="210"/>
      </w:pPr>
      <w:r>
        <w:t xml:space="preserve">• </w:t>
      </w:r>
      <w:r>
        <w:t>后置条件：项目目录创建，状态置为</w:t>
      </w:r>
      <w:r>
        <w:t xml:space="preserve"> CREATED</w:t>
      </w:r>
      <w:r>
        <w:t>，</w:t>
      </w:r>
      <w:r>
        <w:t xml:space="preserve">extracted_text.txt </w:t>
      </w:r>
      <w:r>
        <w:t>落盘</w:t>
      </w:r>
    </w:p>
    <w:p w14:paraId="50884FD4" w14:textId="77777777" w:rsidR="00D52F6C" w:rsidRDefault="00000000">
      <w:pPr>
        <w:spacing w:after="80" w:line="360" w:lineRule="auto"/>
        <w:ind w:left="420" w:hanging="210"/>
      </w:pPr>
      <w:r>
        <w:t xml:space="preserve">• </w:t>
      </w:r>
      <w:r>
        <w:t>主流程：</w:t>
      </w:r>
      <w:r>
        <w:t>1.</w:t>
      </w:r>
      <w:r>
        <w:t>用户填写项目名</w:t>
      </w:r>
      <w:r>
        <w:t xml:space="preserve"> → 2.</w:t>
      </w:r>
      <w:r>
        <w:t>上传一份或多份种子文档</w:t>
      </w:r>
      <w:r>
        <w:t xml:space="preserve"> → 3.</w:t>
      </w:r>
      <w:r>
        <w:t>后端解析文档并合并文本</w:t>
      </w:r>
      <w:r>
        <w:t xml:space="preserve"> → 4.</w:t>
      </w:r>
      <w:r>
        <w:t>持久化</w:t>
      </w:r>
      <w:r>
        <w:t xml:space="preserve"> project.json</w:t>
      </w:r>
    </w:p>
    <w:p w14:paraId="186B5168"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3a.</w:t>
      </w:r>
      <w:r>
        <w:rPr>
          <w:lang w:eastAsia="zh-CN"/>
        </w:rPr>
        <w:t>文档解析失败</w:t>
      </w:r>
      <w:r>
        <w:rPr>
          <w:lang w:eastAsia="zh-CN"/>
        </w:rPr>
        <w:t xml:space="preserve"> → </w:t>
      </w:r>
      <w:r>
        <w:rPr>
          <w:lang w:eastAsia="zh-CN"/>
        </w:rPr>
        <w:t>返回错误并将项目状态置为</w:t>
      </w:r>
      <w:r>
        <w:rPr>
          <w:lang w:eastAsia="zh-CN"/>
        </w:rPr>
        <w:t xml:space="preserve"> FAILED</w:t>
      </w:r>
    </w:p>
    <w:p w14:paraId="681ED101" w14:textId="77777777" w:rsidR="00D52F6C" w:rsidRDefault="00000000">
      <w:pPr>
        <w:spacing w:after="80" w:line="360" w:lineRule="auto"/>
        <w:ind w:firstLine="420"/>
        <w:rPr>
          <w:lang w:eastAsia="zh-CN"/>
        </w:rPr>
      </w:pPr>
      <w:r>
        <w:rPr>
          <w:b/>
          <w:lang w:eastAsia="zh-CN"/>
        </w:rPr>
        <w:t xml:space="preserve">UC-02 </w:t>
      </w:r>
      <w:r>
        <w:rPr>
          <w:b/>
          <w:lang w:eastAsia="zh-CN"/>
        </w:rPr>
        <w:t>管理项目</w:t>
      </w:r>
    </w:p>
    <w:p w14:paraId="0145057C"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4FF00BA9" w14:textId="77777777" w:rsidR="00D52F6C" w:rsidRDefault="00000000">
      <w:pPr>
        <w:spacing w:after="80" w:line="360" w:lineRule="auto"/>
        <w:ind w:left="420" w:hanging="210"/>
        <w:rPr>
          <w:lang w:eastAsia="zh-CN"/>
        </w:rPr>
      </w:pPr>
      <w:r>
        <w:rPr>
          <w:lang w:eastAsia="zh-CN"/>
        </w:rPr>
        <w:t xml:space="preserve">• </w:t>
      </w:r>
      <w:r>
        <w:rPr>
          <w:lang w:eastAsia="zh-CN"/>
        </w:rPr>
        <w:t>前置条件：至少存在一个项目</w:t>
      </w:r>
    </w:p>
    <w:p w14:paraId="46FC3347" w14:textId="77777777" w:rsidR="00D52F6C" w:rsidRDefault="00000000">
      <w:pPr>
        <w:spacing w:after="80" w:line="360" w:lineRule="auto"/>
        <w:ind w:left="420" w:hanging="210"/>
        <w:rPr>
          <w:lang w:eastAsia="zh-CN"/>
        </w:rPr>
      </w:pPr>
      <w:r>
        <w:rPr>
          <w:lang w:eastAsia="zh-CN"/>
        </w:rPr>
        <w:t xml:space="preserve">• </w:t>
      </w:r>
      <w:r>
        <w:rPr>
          <w:lang w:eastAsia="zh-CN"/>
        </w:rPr>
        <w:t>后置条件：项目元数据查看</w:t>
      </w:r>
      <w:r>
        <w:rPr>
          <w:lang w:eastAsia="zh-CN"/>
        </w:rPr>
        <w:t>/</w:t>
      </w:r>
      <w:r>
        <w:rPr>
          <w:lang w:eastAsia="zh-CN"/>
        </w:rPr>
        <w:t>更新；删除时目录被清理</w:t>
      </w:r>
    </w:p>
    <w:p w14:paraId="54480AC6" w14:textId="77777777" w:rsidR="00D52F6C" w:rsidRDefault="00000000">
      <w:pPr>
        <w:spacing w:after="80" w:line="360" w:lineRule="auto"/>
        <w:ind w:left="420" w:hanging="210"/>
        <w:rPr>
          <w:lang w:eastAsia="zh-CN"/>
        </w:rPr>
      </w:pPr>
      <w:r>
        <w:rPr>
          <w:lang w:eastAsia="zh-CN"/>
        </w:rPr>
        <w:t xml:space="preserve">• </w:t>
      </w:r>
      <w:r>
        <w:rPr>
          <w:lang w:eastAsia="zh-CN"/>
        </w:rPr>
        <w:t>主流程：</w:t>
      </w:r>
      <w:r>
        <w:rPr>
          <w:lang w:eastAsia="zh-CN"/>
        </w:rPr>
        <w:t>1.</w:t>
      </w:r>
      <w:r>
        <w:rPr>
          <w:lang w:eastAsia="zh-CN"/>
        </w:rPr>
        <w:t>用户进入首页</w:t>
      </w:r>
      <w:r>
        <w:rPr>
          <w:lang w:eastAsia="zh-CN"/>
        </w:rPr>
        <w:t xml:space="preserve"> → 2.</w:t>
      </w:r>
      <w:r>
        <w:rPr>
          <w:lang w:eastAsia="zh-CN"/>
        </w:rPr>
        <w:t>拉取项目列表</w:t>
      </w:r>
      <w:r>
        <w:rPr>
          <w:lang w:eastAsia="zh-CN"/>
        </w:rPr>
        <w:t xml:space="preserve"> → 3.</w:t>
      </w:r>
      <w:r>
        <w:rPr>
          <w:lang w:eastAsia="zh-CN"/>
        </w:rPr>
        <w:t>点击查看</w:t>
      </w:r>
      <w:r>
        <w:rPr>
          <w:lang w:eastAsia="zh-CN"/>
        </w:rPr>
        <w:t>/</w:t>
      </w:r>
      <w:r>
        <w:rPr>
          <w:lang w:eastAsia="zh-CN"/>
        </w:rPr>
        <w:t>删除</w:t>
      </w:r>
      <w:r>
        <w:rPr>
          <w:lang w:eastAsia="zh-CN"/>
        </w:rPr>
        <w:t xml:space="preserve"> → 4.</w:t>
      </w:r>
      <w:r>
        <w:rPr>
          <w:lang w:eastAsia="zh-CN"/>
        </w:rPr>
        <w:t>后端响应并刷新</w:t>
      </w:r>
    </w:p>
    <w:p w14:paraId="6AD241EB"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3a.</w:t>
      </w:r>
      <w:r>
        <w:rPr>
          <w:lang w:eastAsia="zh-CN"/>
        </w:rPr>
        <w:t>删除失败</w:t>
      </w:r>
      <w:r>
        <w:rPr>
          <w:lang w:eastAsia="zh-CN"/>
        </w:rPr>
        <w:t xml:space="preserve"> → </w:t>
      </w:r>
      <w:r>
        <w:rPr>
          <w:lang w:eastAsia="zh-CN"/>
        </w:rPr>
        <w:t>保留项目并提示用户重试</w:t>
      </w:r>
    </w:p>
    <w:p w14:paraId="1F37B51B" w14:textId="77777777" w:rsidR="00D52F6C" w:rsidRDefault="00000000">
      <w:pPr>
        <w:spacing w:after="80" w:line="360" w:lineRule="auto"/>
        <w:ind w:firstLine="420"/>
        <w:rPr>
          <w:lang w:eastAsia="zh-CN"/>
        </w:rPr>
      </w:pPr>
      <w:r>
        <w:rPr>
          <w:b/>
          <w:lang w:eastAsia="zh-CN"/>
        </w:rPr>
        <w:t xml:space="preserve">UC-03 </w:t>
      </w:r>
      <w:r>
        <w:rPr>
          <w:b/>
          <w:lang w:eastAsia="zh-CN"/>
        </w:rPr>
        <w:t>生成本体定义</w:t>
      </w:r>
    </w:p>
    <w:p w14:paraId="372B9378"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1DC52116" w14:textId="77777777" w:rsidR="00D52F6C" w:rsidRDefault="00000000">
      <w:pPr>
        <w:spacing w:after="80" w:line="360" w:lineRule="auto"/>
        <w:ind w:left="420" w:hanging="210"/>
      </w:pPr>
      <w:r>
        <w:t xml:space="preserve">• </w:t>
      </w:r>
      <w:r>
        <w:t>前置条件：</w:t>
      </w:r>
      <w:r>
        <w:t xml:space="preserve">UC-01 </w:t>
      </w:r>
      <w:r>
        <w:t>已完成且</w:t>
      </w:r>
      <w:r>
        <w:t xml:space="preserve"> extracted_text.txt </w:t>
      </w:r>
      <w:r>
        <w:t>存在</w:t>
      </w:r>
    </w:p>
    <w:p w14:paraId="2E930F34" w14:textId="77777777" w:rsidR="00D52F6C" w:rsidRDefault="00000000">
      <w:pPr>
        <w:spacing w:after="80" w:line="360" w:lineRule="auto"/>
        <w:ind w:left="420" w:hanging="210"/>
      </w:pPr>
      <w:r>
        <w:lastRenderedPageBreak/>
        <w:t xml:space="preserve">• </w:t>
      </w:r>
      <w:r>
        <w:t>后置条件：项目状态推进至</w:t>
      </w:r>
      <w:r>
        <w:t xml:space="preserve"> ONTOLOGY_GENERATED</w:t>
      </w:r>
      <w:r>
        <w:t>，本体写入</w:t>
      </w:r>
      <w:r>
        <w:t xml:space="preserve"> project.json</w:t>
      </w:r>
    </w:p>
    <w:p w14:paraId="5ABAF8EF" w14:textId="77777777" w:rsidR="00D52F6C" w:rsidRDefault="00000000">
      <w:pPr>
        <w:spacing w:after="80" w:line="360" w:lineRule="auto"/>
        <w:ind w:left="420" w:hanging="210"/>
      </w:pPr>
      <w:r>
        <w:t xml:space="preserve">• </w:t>
      </w:r>
      <w:r>
        <w:t>主流程：</w:t>
      </w:r>
      <w:r>
        <w:t>1.</w:t>
      </w:r>
      <w:r>
        <w:t>用户点击</w:t>
      </w:r>
      <w:r>
        <w:t>"</w:t>
      </w:r>
      <w:r>
        <w:t>生成本体</w:t>
      </w:r>
      <w:r>
        <w:t>" → 2.</w:t>
      </w:r>
      <w:r>
        <w:t>后端</w:t>
      </w:r>
      <w:r>
        <w:t xml:space="preserve"> OntologyGenerator </w:t>
      </w:r>
      <w:r>
        <w:t>调用</w:t>
      </w:r>
      <w:r>
        <w:t xml:space="preserve"> LLM → 3.</w:t>
      </w:r>
      <w:r>
        <w:t>解析本体</w:t>
      </w:r>
      <w:r>
        <w:t xml:space="preserve"> JSON → 4.</w:t>
      </w:r>
      <w:r>
        <w:t>持久化并返回给前端</w:t>
      </w:r>
      <w:r>
        <w:t xml:space="preserve"> → 5.</w:t>
      </w:r>
      <w:r>
        <w:t>用户编辑确认</w:t>
      </w:r>
    </w:p>
    <w:p w14:paraId="51ECC7C2"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 xml:space="preserve">2a.LLM </w:t>
      </w:r>
      <w:r>
        <w:rPr>
          <w:lang w:eastAsia="zh-CN"/>
        </w:rPr>
        <w:t>调用失败</w:t>
      </w:r>
      <w:r>
        <w:rPr>
          <w:lang w:eastAsia="zh-CN"/>
        </w:rPr>
        <w:t xml:space="preserve"> → </w:t>
      </w:r>
      <w:r>
        <w:rPr>
          <w:lang w:eastAsia="zh-CN"/>
        </w:rPr>
        <w:t>状态回滚为</w:t>
      </w:r>
      <w:r>
        <w:rPr>
          <w:lang w:eastAsia="zh-CN"/>
        </w:rPr>
        <w:t xml:space="preserve"> CREATED </w:t>
      </w:r>
      <w:r>
        <w:rPr>
          <w:lang w:eastAsia="zh-CN"/>
        </w:rPr>
        <w:t>并返回错误</w:t>
      </w:r>
    </w:p>
    <w:p w14:paraId="03B83CA4" w14:textId="77777777" w:rsidR="00D52F6C" w:rsidRDefault="00000000">
      <w:pPr>
        <w:spacing w:after="80" w:line="360" w:lineRule="auto"/>
        <w:ind w:firstLine="420"/>
        <w:rPr>
          <w:lang w:eastAsia="zh-CN"/>
        </w:rPr>
      </w:pPr>
      <w:r>
        <w:rPr>
          <w:b/>
          <w:lang w:eastAsia="zh-CN"/>
        </w:rPr>
        <w:t xml:space="preserve">UC-04 </w:t>
      </w:r>
      <w:r>
        <w:rPr>
          <w:b/>
          <w:lang w:eastAsia="zh-CN"/>
        </w:rPr>
        <w:t>构建知识图谱</w:t>
      </w:r>
    </w:p>
    <w:p w14:paraId="4DFB06EA"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324526B6" w14:textId="77777777" w:rsidR="00D52F6C" w:rsidRDefault="00000000">
      <w:pPr>
        <w:spacing w:after="80" w:line="360" w:lineRule="auto"/>
        <w:ind w:left="420" w:hanging="210"/>
        <w:rPr>
          <w:lang w:eastAsia="zh-CN"/>
        </w:rPr>
      </w:pPr>
      <w:r>
        <w:rPr>
          <w:lang w:eastAsia="zh-CN"/>
        </w:rPr>
        <w:t xml:space="preserve">• </w:t>
      </w:r>
      <w:r>
        <w:rPr>
          <w:lang w:eastAsia="zh-CN"/>
        </w:rPr>
        <w:t>前置条件：</w:t>
      </w:r>
      <w:r>
        <w:rPr>
          <w:lang w:eastAsia="zh-CN"/>
        </w:rPr>
        <w:t xml:space="preserve">UC-03 </w:t>
      </w:r>
      <w:r>
        <w:rPr>
          <w:lang w:eastAsia="zh-CN"/>
        </w:rPr>
        <w:t>已完成且本体可用</w:t>
      </w:r>
    </w:p>
    <w:p w14:paraId="21EAD695" w14:textId="77777777" w:rsidR="00D52F6C" w:rsidRDefault="00000000">
      <w:pPr>
        <w:spacing w:after="80" w:line="360" w:lineRule="auto"/>
        <w:ind w:left="420" w:hanging="210"/>
      </w:pPr>
      <w:r>
        <w:t xml:space="preserve">• </w:t>
      </w:r>
      <w:r>
        <w:t>后置条件：项目状态推进至</w:t>
      </w:r>
      <w:r>
        <w:t xml:space="preserve"> GRAPH_COMPLETED</w:t>
      </w:r>
      <w:r>
        <w:t>，</w:t>
      </w:r>
      <w:r>
        <w:t xml:space="preserve">graph_id </w:t>
      </w:r>
      <w:r>
        <w:t>写回项目</w:t>
      </w:r>
    </w:p>
    <w:p w14:paraId="4936CA06" w14:textId="77777777" w:rsidR="00D52F6C" w:rsidRDefault="00000000">
      <w:pPr>
        <w:spacing w:after="80" w:line="360" w:lineRule="auto"/>
        <w:ind w:left="420" w:hanging="210"/>
      </w:pPr>
      <w:r>
        <w:t xml:space="preserve">• </w:t>
      </w:r>
      <w:r>
        <w:t>主流程：</w:t>
      </w:r>
      <w:r>
        <w:t>1.</w:t>
      </w:r>
      <w:r>
        <w:t>用户点击</w:t>
      </w:r>
      <w:r>
        <w:t>"</w:t>
      </w:r>
      <w:r>
        <w:t>构建图谱</w:t>
      </w:r>
      <w:r>
        <w:t>" → 2.</w:t>
      </w:r>
      <w:r>
        <w:t>后端创建</w:t>
      </w:r>
      <w:r>
        <w:t xml:space="preserve"> task_id </w:t>
      </w:r>
      <w:r>
        <w:t>并</w:t>
      </w:r>
      <w:r>
        <w:t xml:space="preserve"> spawn daemon </w:t>
      </w:r>
      <w:r>
        <w:t>线程</w:t>
      </w:r>
      <w:r>
        <w:t xml:space="preserve"> → 3.</w:t>
      </w:r>
      <w:r>
        <w:t>异步抽取三元组写入</w:t>
      </w:r>
      <w:r>
        <w:t xml:space="preserve"> Zep → 4.</w:t>
      </w:r>
      <w:r>
        <w:t>前端轮询</w:t>
      </w:r>
      <w:r>
        <w:t xml:space="preserve"> /task/&lt;id&gt; </w:t>
      </w:r>
      <w:r>
        <w:t>直到</w:t>
      </w:r>
      <w:r>
        <w:t xml:space="preserve"> COMPLETED</w:t>
      </w:r>
    </w:p>
    <w:p w14:paraId="55F13559" w14:textId="77777777" w:rsidR="00D52F6C" w:rsidRDefault="00000000">
      <w:pPr>
        <w:spacing w:after="80" w:line="360" w:lineRule="auto"/>
        <w:ind w:left="420" w:hanging="210"/>
      </w:pPr>
      <w:r>
        <w:t xml:space="preserve">• </w:t>
      </w:r>
      <w:r>
        <w:t>备选流程：</w:t>
      </w:r>
      <w:r>
        <w:t xml:space="preserve">3a.Zep </w:t>
      </w:r>
      <w:r>
        <w:t>写入失败</w:t>
      </w:r>
      <w:r>
        <w:t xml:space="preserve"> → </w:t>
      </w:r>
      <w:r>
        <w:t>标记任务</w:t>
      </w:r>
      <w:r>
        <w:t xml:space="preserve"> FAILED</w:t>
      </w:r>
      <w:r>
        <w:t>，状态置为</w:t>
      </w:r>
      <w:r>
        <w:t xml:space="preserve"> FAILED</w:t>
      </w:r>
    </w:p>
    <w:p w14:paraId="21988A20" w14:textId="77777777" w:rsidR="00D52F6C" w:rsidRDefault="00000000">
      <w:pPr>
        <w:spacing w:after="80" w:line="360" w:lineRule="auto"/>
        <w:ind w:firstLine="420"/>
      </w:pPr>
      <w:r>
        <w:rPr>
          <w:b/>
        </w:rPr>
        <w:t xml:space="preserve">UC-05 </w:t>
      </w:r>
      <w:r>
        <w:rPr>
          <w:b/>
        </w:rPr>
        <w:t>生成</w:t>
      </w:r>
      <w:r>
        <w:rPr>
          <w:b/>
        </w:rPr>
        <w:t xml:space="preserve"> Agent </w:t>
      </w:r>
      <w:r>
        <w:rPr>
          <w:b/>
        </w:rPr>
        <w:t>人设</w:t>
      </w:r>
    </w:p>
    <w:p w14:paraId="73F7AB96" w14:textId="77777777" w:rsidR="00D52F6C" w:rsidRDefault="00000000">
      <w:pPr>
        <w:spacing w:after="80" w:line="360" w:lineRule="auto"/>
        <w:ind w:left="420" w:hanging="210"/>
      </w:pPr>
      <w:r>
        <w:t xml:space="preserve">• </w:t>
      </w:r>
      <w:r>
        <w:t>主参与者：用户</w:t>
      </w:r>
    </w:p>
    <w:p w14:paraId="7F7EA202" w14:textId="77777777" w:rsidR="00D52F6C" w:rsidRDefault="00000000">
      <w:pPr>
        <w:spacing w:after="80" w:line="360" w:lineRule="auto"/>
        <w:ind w:left="420" w:hanging="210"/>
      </w:pPr>
      <w:r>
        <w:t xml:space="preserve">• </w:t>
      </w:r>
      <w:r>
        <w:t>前置条件：</w:t>
      </w:r>
      <w:r>
        <w:t xml:space="preserve">UC-04 </w:t>
      </w:r>
      <w:r>
        <w:t>已完成</w:t>
      </w:r>
    </w:p>
    <w:p w14:paraId="381A2522" w14:textId="77777777" w:rsidR="00D52F6C" w:rsidRDefault="00000000">
      <w:pPr>
        <w:spacing w:after="80" w:line="360" w:lineRule="auto"/>
        <w:ind w:left="420" w:hanging="210"/>
      </w:pPr>
      <w:r>
        <w:t xml:space="preserve">• </w:t>
      </w:r>
      <w:r>
        <w:t>后置条件：</w:t>
      </w:r>
      <w:r>
        <w:t xml:space="preserve">twitter_profiles.json </w:t>
      </w:r>
      <w:r>
        <w:t>与</w:t>
      </w:r>
      <w:r>
        <w:t xml:space="preserve"> reddit_profiles.json </w:t>
      </w:r>
      <w:r>
        <w:t>落盘</w:t>
      </w:r>
    </w:p>
    <w:p w14:paraId="5E0F4D4F" w14:textId="77777777" w:rsidR="00D52F6C" w:rsidRDefault="00000000">
      <w:pPr>
        <w:spacing w:after="80" w:line="360" w:lineRule="auto"/>
        <w:ind w:left="420" w:hanging="210"/>
      </w:pPr>
      <w:r>
        <w:t xml:space="preserve">• </w:t>
      </w:r>
      <w:r>
        <w:t>主流程：</w:t>
      </w:r>
      <w:r>
        <w:t>1.</w:t>
      </w:r>
      <w:r>
        <w:t>用户进入</w:t>
      </w:r>
      <w:r>
        <w:t xml:space="preserve"> Step2EnvSetup → 2.</w:t>
      </w:r>
      <w:r>
        <w:t>后端</w:t>
      </w:r>
      <w:r>
        <w:t xml:space="preserve"> ZepEntityReader </w:t>
      </w:r>
      <w:r>
        <w:t>拉取实体</w:t>
      </w:r>
      <w:r>
        <w:t xml:space="preserve"> → 3.OasisProfileGenerator </w:t>
      </w:r>
      <w:r>
        <w:t>调</w:t>
      </w:r>
      <w:r>
        <w:t xml:space="preserve"> LLM </w:t>
      </w:r>
      <w:r>
        <w:t>生成双平台人设</w:t>
      </w:r>
      <w:r>
        <w:t xml:space="preserve"> → 4.</w:t>
      </w:r>
      <w:r>
        <w:t>持久化两份</w:t>
      </w:r>
      <w:r>
        <w:t xml:space="preserve"> profile</w:t>
      </w:r>
    </w:p>
    <w:p w14:paraId="0C15C63D"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2a.</w:t>
      </w:r>
      <w:r>
        <w:rPr>
          <w:lang w:eastAsia="zh-CN"/>
        </w:rPr>
        <w:t>实体不足</w:t>
      </w:r>
      <w:r>
        <w:rPr>
          <w:lang w:eastAsia="zh-CN"/>
        </w:rPr>
        <w:t xml:space="preserve"> → </w:t>
      </w:r>
      <w:r>
        <w:rPr>
          <w:lang w:eastAsia="zh-CN"/>
        </w:rPr>
        <w:t>提示用户回到</w:t>
      </w:r>
      <w:r>
        <w:rPr>
          <w:lang w:eastAsia="zh-CN"/>
        </w:rPr>
        <w:t xml:space="preserve"> UC-04 </w:t>
      </w:r>
      <w:r>
        <w:rPr>
          <w:lang w:eastAsia="zh-CN"/>
        </w:rPr>
        <w:t>修复图谱</w:t>
      </w:r>
    </w:p>
    <w:p w14:paraId="3A62D346" w14:textId="77777777" w:rsidR="00D52F6C" w:rsidRDefault="00000000">
      <w:pPr>
        <w:spacing w:after="80" w:line="360" w:lineRule="auto"/>
        <w:ind w:firstLine="420"/>
        <w:rPr>
          <w:lang w:eastAsia="zh-CN"/>
        </w:rPr>
      </w:pPr>
      <w:r>
        <w:rPr>
          <w:b/>
          <w:lang w:eastAsia="zh-CN"/>
        </w:rPr>
        <w:t xml:space="preserve">UC-06 </w:t>
      </w:r>
      <w:r>
        <w:rPr>
          <w:b/>
          <w:lang w:eastAsia="zh-CN"/>
        </w:rPr>
        <w:t>生成模拟配置</w:t>
      </w:r>
    </w:p>
    <w:p w14:paraId="7C4FF859"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22F758F5" w14:textId="77777777" w:rsidR="00D52F6C" w:rsidRDefault="00000000">
      <w:pPr>
        <w:spacing w:after="80" w:line="360" w:lineRule="auto"/>
        <w:ind w:left="420" w:hanging="210"/>
      </w:pPr>
      <w:r>
        <w:t xml:space="preserve">• </w:t>
      </w:r>
      <w:r>
        <w:t>前置条件：</w:t>
      </w:r>
      <w:r>
        <w:t xml:space="preserve">UC-05 </w:t>
      </w:r>
      <w:r>
        <w:t>已完成</w:t>
      </w:r>
    </w:p>
    <w:p w14:paraId="061C74C4" w14:textId="77777777" w:rsidR="00D52F6C" w:rsidRDefault="00000000">
      <w:pPr>
        <w:spacing w:after="80" w:line="360" w:lineRule="auto"/>
        <w:ind w:left="420" w:hanging="210"/>
      </w:pPr>
      <w:r>
        <w:t xml:space="preserve">• </w:t>
      </w:r>
      <w:r>
        <w:t>后置条件：</w:t>
      </w:r>
      <w:r>
        <w:t xml:space="preserve">simulation_config.json </w:t>
      </w:r>
      <w:r>
        <w:t>落盘</w:t>
      </w:r>
    </w:p>
    <w:p w14:paraId="0CB83ACE" w14:textId="77777777" w:rsidR="00D52F6C" w:rsidRDefault="00000000">
      <w:pPr>
        <w:spacing w:after="80" w:line="360" w:lineRule="auto"/>
        <w:ind w:left="420" w:hanging="210"/>
      </w:pPr>
      <w:r>
        <w:t xml:space="preserve">• </w:t>
      </w:r>
      <w:r>
        <w:t>主流程：</w:t>
      </w:r>
      <w:r>
        <w:t>1.</w:t>
      </w:r>
      <w:r>
        <w:t>用户填写回合数</w:t>
      </w:r>
      <w:r>
        <w:t xml:space="preserve">/Agent </w:t>
      </w:r>
      <w:r>
        <w:t>数</w:t>
      </w:r>
      <w:r>
        <w:t>/</w:t>
      </w:r>
      <w:r>
        <w:t>话题</w:t>
      </w:r>
      <w:r>
        <w:t xml:space="preserve"> → 2.</w:t>
      </w:r>
      <w:r>
        <w:t>后端</w:t>
      </w:r>
      <w:r>
        <w:t xml:space="preserve"> SimulationConfigGenerator </w:t>
      </w:r>
      <w:r>
        <w:t>校验并合并</w:t>
      </w:r>
      <w:r>
        <w:t xml:space="preserve"> profile → 3.</w:t>
      </w:r>
      <w:r>
        <w:t>写入配置文件</w:t>
      </w:r>
    </w:p>
    <w:p w14:paraId="12B49BC6"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2a.</w:t>
      </w:r>
      <w:r>
        <w:rPr>
          <w:lang w:eastAsia="zh-CN"/>
        </w:rPr>
        <w:t>字段缺失</w:t>
      </w:r>
      <w:r>
        <w:rPr>
          <w:lang w:eastAsia="zh-CN"/>
        </w:rPr>
        <w:t xml:space="preserve"> → </w:t>
      </w:r>
      <w:r>
        <w:rPr>
          <w:lang w:eastAsia="zh-CN"/>
        </w:rPr>
        <w:t>返回</w:t>
      </w:r>
      <w:r>
        <w:rPr>
          <w:lang w:eastAsia="zh-CN"/>
        </w:rPr>
        <w:t xml:space="preserve"> 422 </w:t>
      </w:r>
      <w:r>
        <w:rPr>
          <w:lang w:eastAsia="zh-CN"/>
        </w:rPr>
        <w:t>并指示需要补全的字段</w:t>
      </w:r>
    </w:p>
    <w:p w14:paraId="35C8B17A" w14:textId="77777777" w:rsidR="00D52F6C" w:rsidRDefault="00000000">
      <w:pPr>
        <w:spacing w:after="80" w:line="360" w:lineRule="auto"/>
        <w:ind w:firstLine="420"/>
        <w:rPr>
          <w:lang w:eastAsia="zh-CN"/>
        </w:rPr>
      </w:pPr>
      <w:r>
        <w:rPr>
          <w:b/>
          <w:lang w:eastAsia="zh-CN"/>
        </w:rPr>
        <w:t xml:space="preserve">UC-07 </w:t>
      </w:r>
      <w:r>
        <w:rPr>
          <w:b/>
          <w:lang w:eastAsia="zh-CN"/>
        </w:rPr>
        <w:t>启动并监控模拟</w:t>
      </w:r>
    </w:p>
    <w:p w14:paraId="6F4D7826"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0A073A0D" w14:textId="77777777" w:rsidR="00D52F6C" w:rsidRDefault="00000000">
      <w:pPr>
        <w:spacing w:after="80" w:line="360" w:lineRule="auto"/>
        <w:ind w:left="420" w:hanging="210"/>
      </w:pPr>
      <w:r>
        <w:lastRenderedPageBreak/>
        <w:t xml:space="preserve">• </w:t>
      </w:r>
      <w:r>
        <w:t>前置条件：</w:t>
      </w:r>
      <w:r>
        <w:t xml:space="preserve">UC-06 </w:t>
      </w:r>
      <w:r>
        <w:t>已完成</w:t>
      </w:r>
    </w:p>
    <w:p w14:paraId="524ABC18" w14:textId="77777777" w:rsidR="00D52F6C" w:rsidRDefault="00000000">
      <w:pPr>
        <w:spacing w:after="80" w:line="360" w:lineRule="auto"/>
        <w:ind w:left="420" w:hanging="210"/>
      </w:pPr>
      <w:r>
        <w:t xml:space="preserve">• </w:t>
      </w:r>
      <w:r>
        <w:t>后置条件：仿真子进程进入</w:t>
      </w:r>
      <w:r>
        <w:t>"</w:t>
      </w:r>
      <w:r>
        <w:t>等待命令模式</w:t>
      </w:r>
      <w:r>
        <w:t>"</w:t>
      </w:r>
      <w:r>
        <w:t>，</w:t>
      </w:r>
      <w:r>
        <w:t xml:space="preserve">actions.jsonl / run_state.json </w:t>
      </w:r>
      <w:r>
        <w:t>持续更新</w:t>
      </w:r>
    </w:p>
    <w:p w14:paraId="181EC77A" w14:textId="77777777" w:rsidR="00D52F6C" w:rsidRDefault="00000000">
      <w:pPr>
        <w:spacing w:after="80" w:line="360" w:lineRule="auto"/>
        <w:ind w:left="420" w:hanging="210"/>
      </w:pPr>
      <w:r>
        <w:t xml:space="preserve">• </w:t>
      </w:r>
      <w:r>
        <w:t>主流程：</w:t>
      </w:r>
      <w:r>
        <w:t>1.</w:t>
      </w:r>
      <w:r>
        <w:t>用户点击</w:t>
      </w:r>
      <w:r>
        <w:t>"</w:t>
      </w:r>
      <w:r>
        <w:t>启动仿真</w:t>
      </w:r>
      <w:r>
        <w:t xml:space="preserve">" → 2.SimulationRunner spawn </w:t>
      </w:r>
      <w:r>
        <w:t>子进程</w:t>
      </w:r>
      <w:r>
        <w:t xml:space="preserve"> → 3.</w:t>
      </w:r>
      <w:r>
        <w:t>前端跳转并轮询</w:t>
      </w:r>
      <w:r>
        <w:t xml:space="preserve"> /run-status </w:t>
      </w:r>
      <w:r>
        <w:t>与</w:t>
      </w:r>
      <w:r>
        <w:t xml:space="preserve"> /timeline → 4.</w:t>
      </w:r>
      <w:r>
        <w:t>子进程每轮写动作流水</w:t>
      </w:r>
      <w:r>
        <w:t xml:space="preserve"> → 5.</w:t>
      </w:r>
      <w:r>
        <w:t>仿真完成后挂起等待</w:t>
      </w:r>
      <w:r>
        <w:t xml:space="preserve"> IPC</w:t>
      </w:r>
    </w:p>
    <w:p w14:paraId="6FD7563B"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2a.</w:t>
      </w:r>
      <w:r>
        <w:rPr>
          <w:lang w:eastAsia="zh-CN"/>
        </w:rPr>
        <w:t>资源占用</w:t>
      </w:r>
      <w:r>
        <w:rPr>
          <w:lang w:eastAsia="zh-CN"/>
        </w:rPr>
        <w:t xml:space="preserve"> → </w:t>
      </w:r>
      <w:r>
        <w:rPr>
          <w:lang w:eastAsia="zh-CN"/>
        </w:rPr>
        <w:t>抛错并清理半成品；</w:t>
      </w:r>
      <w:r>
        <w:rPr>
          <w:lang w:eastAsia="zh-CN"/>
        </w:rPr>
        <w:t>4a.</w:t>
      </w:r>
      <w:r>
        <w:rPr>
          <w:lang w:eastAsia="zh-CN"/>
        </w:rPr>
        <w:t>用户取消</w:t>
      </w:r>
      <w:r>
        <w:rPr>
          <w:lang w:eastAsia="zh-CN"/>
        </w:rPr>
        <w:t xml:space="preserve"> → </w:t>
      </w:r>
      <w:r>
        <w:rPr>
          <w:lang w:eastAsia="zh-CN"/>
        </w:rPr>
        <w:t>发送</w:t>
      </w:r>
      <w:r>
        <w:rPr>
          <w:lang w:eastAsia="zh-CN"/>
        </w:rPr>
        <w:t xml:space="preserve"> CLOSE_ENV </w:t>
      </w:r>
      <w:r>
        <w:rPr>
          <w:lang w:eastAsia="zh-CN"/>
        </w:rPr>
        <w:t>命令终止</w:t>
      </w:r>
    </w:p>
    <w:p w14:paraId="3313F724" w14:textId="77777777" w:rsidR="00D52F6C" w:rsidRDefault="00000000">
      <w:pPr>
        <w:spacing w:after="80" w:line="360" w:lineRule="auto"/>
        <w:ind w:firstLine="420"/>
        <w:rPr>
          <w:lang w:eastAsia="zh-CN"/>
        </w:rPr>
      </w:pPr>
      <w:r>
        <w:rPr>
          <w:b/>
          <w:lang w:eastAsia="zh-CN"/>
        </w:rPr>
        <w:t xml:space="preserve">UC-08 </w:t>
      </w:r>
      <w:r>
        <w:rPr>
          <w:b/>
          <w:lang w:eastAsia="zh-CN"/>
        </w:rPr>
        <w:t>生成并查看报告</w:t>
      </w:r>
    </w:p>
    <w:p w14:paraId="1FFCF486"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463D875B" w14:textId="77777777" w:rsidR="00D52F6C" w:rsidRDefault="00000000">
      <w:pPr>
        <w:spacing w:after="80" w:line="360" w:lineRule="auto"/>
        <w:ind w:left="420" w:hanging="210"/>
      </w:pPr>
      <w:r>
        <w:t xml:space="preserve">• </w:t>
      </w:r>
      <w:r>
        <w:t>前置条件：</w:t>
      </w:r>
      <w:r>
        <w:t xml:space="preserve">UC-07 </w:t>
      </w:r>
      <w:r>
        <w:t>已完成且</w:t>
      </w:r>
      <w:r>
        <w:t xml:space="preserve"> actions </w:t>
      </w:r>
      <w:r>
        <w:t>流水可读</w:t>
      </w:r>
    </w:p>
    <w:p w14:paraId="417E7D42" w14:textId="77777777" w:rsidR="00D52F6C" w:rsidRDefault="00000000">
      <w:pPr>
        <w:spacing w:after="80" w:line="360" w:lineRule="auto"/>
        <w:ind w:left="420" w:hanging="210"/>
      </w:pPr>
      <w:r>
        <w:t xml:space="preserve">• </w:t>
      </w:r>
      <w:r>
        <w:t>后置条件：</w:t>
      </w:r>
      <w:r>
        <w:t xml:space="preserve">reports/&lt;report_id&gt;/sections/*.md </w:t>
      </w:r>
      <w:r>
        <w:t>与</w:t>
      </w:r>
      <w:r>
        <w:t xml:space="preserve"> progress.json </w:t>
      </w:r>
      <w:r>
        <w:t>落盘并标记</w:t>
      </w:r>
      <w:r>
        <w:t xml:space="preserve"> COMPLETED</w:t>
      </w:r>
    </w:p>
    <w:p w14:paraId="2C982698" w14:textId="77777777" w:rsidR="00D52F6C" w:rsidRDefault="00000000">
      <w:pPr>
        <w:spacing w:after="80" w:line="360" w:lineRule="auto"/>
        <w:ind w:left="420" w:hanging="210"/>
      </w:pPr>
      <w:r>
        <w:t xml:space="preserve">• </w:t>
      </w:r>
      <w:r>
        <w:t>主流程：</w:t>
      </w:r>
      <w:r>
        <w:t>1.</w:t>
      </w:r>
      <w:r>
        <w:t>用户点击</w:t>
      </w:r>
      <w:r>
        <w:t>"</w:t>
      </w:r>
      <w:r>
        <w:t>生成报告</w:t>
      </w:r>
      <w:r>
        <w:t xml:space="preserve">" → 2.ReportAgent </w:t>
      </w:r>
      <w:r>
        <w:t>读取仿真产物</w:t>
      </w:r>
      <w:r>
        <w:t xml:space="preserve"> → 3.</w:t>
      </w:r>
      <w:r>
        <w:t>分章迭代写作并落盘</w:t>
      </w:r>
      <w:r>
        <w:t xml:space="preserve"> → 4.</w:t>
      </w:r>
      <w:r>
        <w:t>前端通过</w:t>
      </w:r>
      <w:r>
        <w:t xml:space="preserve"> SSE </w:t>
      </w:r>
      <w:r>
        <w:t>增量获取章节</w:t>
      </w:r>
    </w:p>
    <w:p w14:paraId="640D51FC"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3a.</w:t>
      </w:r>
      <w:r>
        <w:rPr>
          <w:lang w:eastAsia="zh-CN"/>
        </w:rPr>
        <w:t>章节超时</w:t>
      </w:r>
      <w:r>
        <w:rPr>
          <w:lang w:eastAsia="zh-CN"/>
        </w:rPr>
        <w:t xml:space="preserve"> → </w:t>
      </w:r>
      <w:r>
        <w:rPr>
          <w:lang w:eastAsia="zh-CN"/>
        </w:rPr>
        <w:t>标记当前章节</w:t>
      </w:r>
      <w:r>
        <w:rPr>
          <w:lang w:eastAsia="zh-CN"/>
        </w:rPr>
        <w:t xml:space="preserve"> FAILED</w:t>
      </w:r>
      <w:r>
        <w:rPr>
          <w:lang w:eastAsia="zh-CN"/>
        </w:rPr>
        <w:t>，允许重试</w:t>
      </w:r>
    </w:p>
    <w:p w14:paraId="6E0F164C" w14:textId="77777777" w:rsidR="00D52F6C" w:rsidRDefault="00000000">
      <w:pPr>
        <w:spacing w:after="80" w:line="360" w:lineRule="auto"/>
        <w:ind w:firstLine="420"/>
      </w:pPr>
      <w:r>
        <w:rPr>
          <w:b/>
        </w:rPr>
        <w:t xml:space="preserve">UC-09 </w:t>
      </w:r>
      <w:r>
        <w:rPr>
          <w:b/>
        </w:rPr>
        <w:t>采访</w:t>
      </w:r>
      <w:r>
        <w:rPr>
          <w:b/>
        </w:rPr>
        <w:t xml:space="preserve"> Agent</w:t>
      </w:r>
    </w:p>
    <w:p w14:paraId="53D75513" w14:textId="77777777" w:rsidR="00D52F6C" w:rsidRDefault="00000000">
      <w:pPr>
        <w:spacing w:after="80" w:line="360" w:lineRule="auto"/>
        <w:ind w:left="420" w:hanging="210"/>
      </w:pPr>
      <w:r>
        <w:t xml:space="preserve">• </w:t>
      </w:r>
      <w:r>
        <w:t>主参与者：用户</w:t>
      </w:r>
    </w:p>
    <w:p w14:paraId="06E7904C" w14:textId="77777777" w:rsidR="00D52F6C" w:rsidRDefault="00000000">
      <w:pPr>
        <w:spacing w:after="80" w:line="360" w:lineRule="auto"/>
        <w:ind w:left="420" w:hanging="210"/>
      </w:pPr>
      <w:r>
        <w:t xml:space="preserve">• </w:t>
      </w:r>
      <w:r>
        <w:t>前置条件：</w:t>
      </w:r>
      <w:r>
        <w:t xml:space="preserve">UC-07 </w:t>
      </w:r>
      <w:r>
        <w:t>完成且子进程仍在等待命令</w:t>
      </w:r>
    </w:p>
    <w:p w14:paraId="7C9777A4" w14:textId="77777777" w:rsidR="00D52F6C" w:rsidRDefault="00000000">
      <w:pPr>
        <w:spacing w:after="80" w:line="360" w:lineRule="auto"/>
        <w:ind w:left="420" w:hanging="210"/>
      </w:pPr>
      <w:r>
        <w:t xml:space="preserve">• </w:t>
      </w:r>
      <w:r>
        <w:t>后置条件：采访结果写入</w:t>
      </w:r>
      <w:r>
        <w:t xml:space="preserve"> ipc_responses/</w:t>
      </w:r>
      <w:r>
        <w:t>，由</w:t>
      </w:r>
      <w:r>
        <w:t xml:space="preserve"> Flask </w:t>
      </w:r>
      <w:r>
        <w:t>转发给前端</w:t>
      </w:r>
    </w:p>
    <w:p w14:paraId="59D5CC15" w14:textId="77777777" w:rsidR="00D52F6C" w:rsidRDefault="00000000">
      <w:pPr>
        <w:spacing w:after="80" w:line="360" w:lineRule="auto"/>
        <w:ind w:left="420" w:hanging="210"/>
      </w:pPr>
      <w:r>
        <w:t xml:space="preserve">• </w:t>
      </w:r>
      <w:r>
        <w:t>主流程：</w:t>
      </w:r>
      <w:r>
        <w:t>1.</w:t>
      </w:r>
      <w:r>
        <w:t>用户在</w:t>
      </w:r>
      <w:r>
        <w:t xml:space="preserve"> InteractionView </w:t>
      </w:r>
      <w:r>
        <w:t>选定</w:t>
      </w:r>
      <w:r>
        <w:t xml:space="preserve"> Agent </w:t>
      </w:r>
      <w:r>
        <w:t>提问</w:t>
      </w:r>
      <w:r>
        <w:t xml:space="preserve"> → 2.Flask </w:t>
      </w:r>
      <w:r>
        <w:t>写</w:t>
      </w:r>
      <w:r>
        <w:t xml:space="preserve"> IPC </w:t>
      </w:r>
      <w:r>
        <w:t>命令文件</w:t>
      </w:r>
      <w:r>
        <w:t xml:space="preserve"> INTERVIEW → 3.</w:t>
      </w:r>
      <w:r>
        <w:t>子进程轮询读取并驱动</w:t>
      </w:r>
      <w:r>
        <w:t xml:space="preserve"> Agent </w:t>
      </w:r>
      <w:r>
        <w:t>调</w:t>
      </w:r>
      <w:r>
        <w:t xml:space="preserve"> LLM → 4.</w:t>
      </w:r>
      <w:r>
        <w:t>子进程写响应文件</w:t>
      </w:r>
      <w:r>
        <w:t xml:space="preserve"> → 5.Flask </w:t>
      </w:r>
      <w:r>
        <w:t>读取并返回</w:t>
      </w:r>
    </w:p>
    <w:p w14:paraId="7A03250E"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4a.</w:t>
      </w:r>
      <w:r>
        <w:rPr>
          <w:lang w:eastAsia="zh-CN"/>
        </w:rPr>
        <w:t>超时未响应</w:t>
      </w:r>
      <w:r>
        <w:rPr>
          <w:lang w:eastAsia="zh-CN"/>
        </w:rPr>
        <w:t xml:space="preserve"> → </w:t>
      </w:r>
      <w:r>
        <w:rPr>
          <w:lang w:eastAsia="zh-CN"/>
        </w:rPr>
        <w:t>返回超时错误，可重试或关闭环境</w:t>
      </w:r>
    </w:p>
    <w:p w14:paraId="65B18BB6" w14:textId="77777777" w:rsidR="00D52F6C" w:rsidRDefault="00000000">
      <w:pPr>
        <w:spacing w:after="80" w:line="360" w:lineRule="auto"/>
        <w:ind w:firstLine="420"/>
        <w:rPr>
          <w:lang w:eastAsia="zh-CN"/>
        </w:rPr>
      </w:pPr>
      <w:r>
        <w:rPr>
          <w:b/>
          <w:lang w:eastAsia="zh-CN"/>
        </w:rPr>
        <w:t xml:space="preserve">UC-10 </w:t>
      </w:r>
      <w:r>
        <w:rPr>
          <w:b/>
          <w:lang w:eastAsia="zh-CN"/>
        </w:rPr>
        <w:t>与报告对话</w:t>
      </w:r>
    </w:p>
    <w:p w14:paraId="6749A83F" w14:textId="77777777" w:rsidR="00D52F6C" w:rsidRDefault="00000000">
      <w:pPr>
        <w:spacing w:after="80" w:line="360" w:lineRule="auto"/>
        <w:ind w:left="420" w:hanging="210"/>
        <w:rPr>
          <w:lang w:eastAsia="zh-CN"/>
        </w:rPr>
      </w:pPr>
      <w:r>
        <w:rPr>
          <w:lang w:eastAsia="zh-CN"/>
        </w:rPr>
        <w:t xml:space="preserve">• </w:t>
      </w:r>
      <w:r>
        <w:rPr>
          <w:lang w:eastAsia="zh-CN"/>
        </w:rPr>
        <w:t>主参与者：用户</w:t>
      </w:r>
    </w:p>
    <w:p w14:paraId="0FC85EA5" w14:textId="77777777" w:rsidR="00D52F6C" w:rsidRDefault="00000000">
      <w:pPr>
        <w:spacing w:after="80" w:line="360" w:lineRule="auto"/>
        <w:ind w:left="420" w:hanging="210"/>
      </w:pPr>
      <w:r>
        <w:t xml:space="preserve">• </w:t>
      </w:r>
      <w:r>
        <w:t>前置条件：</w:t>
      </w:r>
      <w:r>
        <w:t xml:space="preserve">UC-08 </w:t>
      </w:r>
      <w:r>
        <w:t>已完成</w:t>
      </w:r>
    </w:p>
    <w:p w14:paraId="14E386AF" w14:textId="77777777" w:rsidR="00D52F6C" w:rsidRDefault="00000000">
      <w:pPr>
        <w:spacing w:after="80" w:line="360" w:lineRule="auto"/>
        <w:ind w:left="420" w:hanging="210"/>
      </w:pPr>
      <w:r>
        <w:t xml:space="preserve">• </w:t>
      </w:r>
      <w:r>
        <w:t>后置条件：对话日志归档到</w:t>
      </w:r>
      <w:r>
        <w:t xml:space="preserve"> reports/&lt;rid&gt;/agent_log/</w:t>
      </w:r>
    </w:p>
    <w:p w14:paraId="77B29786" w14:textId="77777777" w:rsidR="00D52F6C" w:rsidRDefault="00000000">
      <w:pPr>
        <w:spacing w:after="80" w:line="360" w:lineRule="auto"/>
        <w:ind w:left="420" w:hanging="210"/>
      </w:pPr>
      <w:r>
        <w:t xml:space="preserve">• </w:t>
      </w:r>
      <w:r>
        <w:t>主流程：</w:t>
      </w:r>
      <w:r>
        <w:t>1.</w:t>
      </w:r>
      <w:r>
        <w:t>用户在</w:t>
      </w:r>
      <w:r>
        <w:t xml:space="preserve"> ReportView </w:t>
      </w:r>
      <w:r>
        <w:t>提问</w:t>
      </w:r>
      <w:r>
        <w:t xml:space="preserve"> → 2.</w:t>
      </w:r>
      <w:r>
        <w:t>后端</w:t>
      </w:r>
      <w:r>
        <w:t xml:space="preserve"> ReportAgent.chat </w:t>
      </w:r>
      <w:r>
        <w:t>注入报告上下文调</w:t>
      </w:r>
      <w:r>
        <w:t xml:space="preserve"> LLM → 3.</w:t>
      </w:r>
      <w:r>
        <w:t>返回回答</w:t>
      </w:r>
      <w:r>
        <w:t xml:space="preserve"> → 4.</w:t>
      </w:r>
      <w:r>
        <w:t>（可选）触发对子进程的二次采访</w:t>
      </w:r>
    </w:p>
    <w:p w14:paraId="196BF97A" w14:textId="77777777" w:rsidR="00D52F6C" w:rsidRDefault="00000000">
      <w:pPr>
        <w:spacing w:after="80" w:line="360" w:lineRule="auto"/>
        <w:ind w:left="420" w:hanging="210"/>
        <w:rPr>
          <w:lang w:eastAsia="zh-CN"/>
        </w:rPr>
      </w:pPr>
      <w:r>
        <w:rPr>
          <w:lang w:eastAsia="zh-CN"/>
        </w:rPr>
        <w:t xml:space="preserve">• </w:t>
      </w:r>
      <w:r>
        <w:rPr>
          <w:lang w:eastAsia="zh-CN"/>
        </w:rPr>
        <w:t>备选流程：</w:t>
      </w:r>
      <w:r>
        <w:rPr>
          <w:lang w:eastAsia="zh-CN"/>
        </w:rPr>
        <w:t>4a.</w:t>
      </w:r>
      <w:r>
        <w:rPr>
          <w:lang w:eastAsia="zh-CN"/>
        </w:rPr>
        <w:t>子进程已关闭</w:t>
      </w:r>
      <w:r>
        <w:rPr>
          <w:lang w:eastAsia="zh-CN"/>
        </w:rPr>
        <w:t xml:space="preserve"> → </w:t>
      </w:r>
      <w:r>
        <w:rPr>
          <w:lang w:eastAsia="zh-CN"/>
        </w:rPr>
        <w:t>仅基于已写报告回答</w:t>
      </w:r>
    </w:p>
    <w:p w14:paraId="5E4E724B" w14:textId="77777777" w:rsidR="00D52F6C" w:rsidRDefault="00000000">
      <w:pPr>
        <w:pStyle w:val="31"/>
        <w:spacing w:before="160" w:after="120" w:line="240" w:lineRule="auto"/>
        <w:rPr>
          <w:lang w:eastAsia="zh-CN"/>
        </w:rPr>
      </w:pPr>
      <w:bookmarkStart w:id="10" w:name="_Toc230546743"/>
      <w:r>
        <w:rPr>
          <w:rFonts w:ascii="Times New Roman" w:eastAsia="黑体" w:hAnsi="Times New Roman"/>
          <w:color w:val="000000"/>
          <w:sz w:val="26"/>
          <w:lang w:eastAsia="zh-CN"/>
        </w:rPr>
        <w:lastRenderedPageBreak/>
        <w:t xml:space="preserve">2.4 </w:t>
      </w:r>
      <w:r>
        <w:rPr>
          <w:rFonts w:ascii="Times New Roman" w:eastAsia="黑体" w:hAnsi="Times New Roman"/>
          <w:color w:val="000000"/>
          <w:sz w:val="26"/>
          <w:lang w:eastAsia="zh-CN"/>
        </w:rPr>
        <w:t>用例顺序图</w:t>
      </w:r>
      <w:bookmarkEnd w:id="10"/>
    </w:p>
    <w:p w14:paraId="02839133" w14:textId="77777777" w:rsidR="00D52F6C" w:rsidRDefault="00000000">
      <w:pPr>
        <w:spacing w:after="80" w:line="360" w:lineRule="auto"/>
        <w:ind w:firstLine="420"/>
        <w:rPr>
          <w:lang w:eastAsia="zh-CN"/>
        </w:rPr>
      </w:pPr>
      <w:r>
        <w:rPr>
          <w:lang w:eastAsia="zh-CN"/>
        </w:rPr>
        <w:t>本节为每个用例绘制顺序图，按时间顺序刻画参与者与系统组件之间的消息交互流程。</w:t>
      </w:r>
    </w:p>
    <w:p w14:paraId="0C65FEDD" w14:textId="77777777" w:rsidR="00D52F6C" w:rsidRDefault="00000000">
      <w:pPr>
        <w:spacing w:after="80" w:line="360" w:lineRule="auto"/>
        <w:ind w:firstLine="420"/>
      </w:pPr>
      <w:r>
        <w:rPr>
          <w:b/>
        </w:rPr>
        <w:t xml:space="preserve">UC-01 </w:t>
      </w:r>
      <w:r>
        <w:rPr>
          <w:b/>
        </w:rPr>
        <w:t>创建项目</w:t>
      </w:r>
    </w:p>
    <w:tbl>
      <w:tblPr>
        <w:tblW w:w="0" w:type="auto"/>
        <w:jc w:val="center"/>
        <w:tblLook w:val="04A0" w:firstRow="1" w:lastRow="0" w:firstColumn="1" w:lastColumn="0" w:noHBand="0" w:noVBand="1"/>
      </w:tblPr>
      <w:tblGrid>
        <w:gridCol w:w="8634"/>
      </w:tblGrid>
      <w:tr w:rsidR="00D52F6C" w14:paraId="68E78847" w14:textId="77777777">
        <w:trPr>
          <w:cantSplit/>
          <w:jc w:val="center"/>
        </w:trPr>
        <w:tc>
          <w:tcPr>
            <w:tcW w:w="8634" w:type="dxa"/>
          </w:tcPr>
          <w:p w14:paraId="3FEF13A4" w14:textId="77777777" w:rsidR="00D52F6C" w:rsidRDefault="00000000">
            <w:pPr>
              <w:spacing w:before="120" w:after="40"/>
              <w:jc w:val="center"/>
            </w:pPr>
            <w:r>
              <w:rPr>
                <w:noProof/>
              </w:rPr>
              <w:drawing>
                <wp:inline distT="0" distB="0" distL="0" distR="0" wp14:anchorId="6AEE759F" wp14:editId="592336D7">
                  <wp:extent cx="5040000" cy="2851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
                          <a:stretch>
                            <a:fillRect/>
                          </a:stretch>
                        </pic:blipFill>
                        <pic:spPr>
                          <a:xfrm>
                            <a:off x="0" y="0"/>
                            <a:ext cx="5040000" cy="2851450"/>
                          </a:xfrm>
                          <a:prstGeom prst="rect">
                            <a:avLst/>
                          </a:prstGeom>
                        </pic:spPr>
                      </pic:pic>
                    </a:graphicData>
                  </a:graphic>
                </wp:inline>
              </w:drawing>
            </w:r>
          </w:p>
          <w:p w14:paraId="51D1639E" w14:textId="77777777" w:rsidR="00D52F6C" w:rsidRDefault="00000000">
            <w:pPr>
              <w:spacing w:after="160"/>
              <w:jc w:val="center"/>
              <w:rPr>
                <w:lang w:eastAsia="zh-CN"/>
              </w:rPr>
            </w:pPr>
            <w:r>
              <w:rPr>
                <w:b/>
                <w:sz w:val="18"/>
                <w:lang w:eastAsia="zh-CN"/>
              </w:rPr>
              <w:t>图</w:t>
            </w:r>
            <w:r>
              <w:rPr>
                <w:b/>
                <w:sz w:val="18"/>
                <w:lang w:eastAsia="zh-CN"/>
              </w:rPr>
              <w:t xml:space="preserve"> 2-2 </w:t>
            </w:r>
            <w:r>
              <w:rPr>
                <w:sz w:val="18"/>
                <w:lang w:eastAsia="zh-CN"/>
              </w:rPr>
              <w:t xml:space="preserve">UC-01 </w:t>
            </w:r>
            <w:r>
              <w:rPr>
                <w:sz w:val="18"/>
                <w:lang w:eastAsia="zh-CN"/>
              </w:rPr>
              <w:t>创建项目顺序图</w:t>
            </w:r>
          </w:p>
        </w:tc>
      </w:tr>
    </w:tbl>
    <w:p w14:paraId="1563EA81" w14:textId="77777777" w:rsidR="00D52F6C" w:rsidRDefault="00D52F6C">
      <w:pPr>
        <w:rPr>
          <w:lang w:eastAsia="zh-CN"/>
        </w:rPr>
      </w:pPr>
    </w:p>
    <w:p w14:paraId="3528211E" w14:textId="77777777" w:rsidR="00D52F6C" w:rsidRDefault="00000000">
      <w:pPr>
        <w:spacing w:after="80" w:line="360" w:lineRule="auto"/>
        <w:ind w:firstLine="420"/>
      </w:pPr>
      <w:r>
        <w:rPr>
          <w:b/>
        </w:rPr>
        <w:t xml:space="preserve">UC-02 </w:t>
      </w:r>
      <w:r>
        <w:rPr>
          <w:b/>
        </w:rPr>
        <w:t>管理项目</w:t>
      </w:r>
    </w:p>
    <w:tbl>
      <w:tblPr>
        <w:tblW w:w="0" w:type="auto"/>
        <w:jc w:val="center"/>
        <w:tblLook w:val="04A0" w:firstRow="1" w:lastRow="0" w:firstColumn="1" w:lastColumn="0" w:noHBand="0" w:noVBand="1"/>
      </w:tblPr>
      <w:tblGrid>
        <w:gridCol w:w="8634"/>
      </w:tblGrid>
      <w:tr w:rsidR="00D52F6C" w14:paraId="2C5DA4F1" w14:textId="77777777">
        <w:trPr>
          <w:cantSplit/>
          <w:jc w:val="center"/>
        </w:trPr>
        <w:tc>
          <w:tcPr>
            <w:tcW w:w="8634" w:type="dxa"/>
          </w:tcPr>
          <w:p w14:paraId="5F8B55F6" w14:textId="77777777" w:rsidR="00D52F6C" w:rsidRDefault="00000000">
            <w:pPr>
              <w:spacing w:before="120" w:after="40"/>
              <w:jc w:val="center"/>
            </w:pPr>
            <w:r>
              <w:rPr>
                <w:noProof/>
              </w:rPr>
              <w:lastRenderedPageBreak/>
              <w:drawing>
                <wp:inline distT="0" distB="0" distL="0" distR="0" wp14:anchorId="36FBCD78" wp14:editId="750635A1">
                  <wp:extent cx="5040000" cy="3143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8"/>
                          <a:stretch>
                            <a:fillRect/>
                          </a:stretch>
                        </pic:blipFill>
                        <pic:spPr>
                          <a:xfrm>
                            <a:off x="0" y="0"/>
                            <a:ext cx="5040000" cy="3143166"/>
                          </a:xfrm>
                          <a:prstGeom prst="rect">
                            <a:avLst/>
                          </a:prstGeom>
                        </pic:spPr>
                      </pic:pic>
                    </a:graphicData>
                  </a:graphic>
                </wp:inline>
              </w:drawing>
            </w:r>
          </w:p>
          <w:p w14:paraId="7F6DA4F1" w14:textId="77777777" w:rsidR="00D52F6C" w:rsidRDefault="00000000">
            <w:pPr>
              <w:spacing w:after="160"/>
              <w:jc w:val="center"/>
              <w:rPr>
                <w:lang w:eastAsia="zh-CN"/>
              </w:rPr>
            </w:pPr>
            <w:r>
              <w:rPr>
                <w:b/>
                <w:sz w:val="18"/>
                <w:lang w:eastAsia="zh-CN"/>
              </w:rPr>
              <w:t>图</w:t>
            </w:r>
            <w:r>
              <w:rPr>
                <w:b/>
                <w:sz w:val="18"/>
                <w:lang w:eastAsia="zh-CN"/>
              </w:rPr>
              <w:t xml:space="preserve"> 2-3 </w:t>
            </w:r>
            <w:r>
              <w:rPr>
                <w:sz w:val="18"/>
                <w:lang w:eastAsia="zh-CN"/>
              </w:rPr>
              <w:t xml:space="preserve">UC-02 </w:t>
            </w:r>
            <w:r>
              <w:rPr>
                <w:sz w:val="18"/>
                <w:lang w:eastAsia="zh-CN"/>
              </w:rPr>
              <w:t>管理项目顺序图</w:t>
            </w:r>
          </w:p>
        </w:tc>
      </w:tr>
    </w:tbl>
    <w:p w14:paraId="1F8D80E7" w14:textId="77777777" w:rsidR="00D52F6C" w:rsidRDefault="00D52F6C">
      <w:pPr>
        <w:rPr>
          <w:lang w:eastAsia="zh-CN"/>
        </w:rPr>
      </w:pPr>
    </w:p>
    <w:p w14:paraId="1296DF1C" w14:textId="77777777" w:rsidR="00D52F6C" w:rsidRDefault="00000000">
      <w:pPr>
        <w:spacing w:after="80" w:line="360" w:lineRule="auto"/>
        <w:ind w:firstLine="420"/>
      </w:pPr>
      <w:r>
        <w:rPr>
          <w:b/>
        </w:rPr>
        <w:t xml:space="preserve">UC-03 </w:t>
      </w:r>
      <w:r>
        <w:rPr>
          <w:b/>
        </w:rPr>
        <w:t>生成本体定义</w:t>
      </w:r>
    </w:p>
    <w:tbl>
      <w:tblPr>
        <w:tblW w:w="0" w:type="auto"/>
        <w:jc w:val="center"/>
        <w:tblLook w:val="04A0" w:firstRow="1" w:lastRow="0" w:firstColumn="1" w:lastColumn="0" w:noHBand="0" w:noVBand="1"/>
      </w:tblPr>
      <w:tblGrid>
        <w:gridCol w:w="8634"/>
      </w:tblGrid>
      <w:tr w:rsidR="00D52F6C" w14:paraId="34828FAE" w14:textId="77777777">
        <w:trPr>
          <w:cantSplit/>
          <w:jc w:val="center"/>
        </w:trPr>
        <w:tc>
          <w:tcPr>
            <w:tcW w:w="8634" w:type="dxa"/>
          </w:tcPr>
          <w:p w14:paraId="40F9E9B2" w14:textId="77777777" w:rsidR="00D52F6C" w:rsidRDefault="00000000">
            <w:pPr>
              <w:spacing w:before="120" w:after="40"/>
              <w:jc w:val="center"/>
            </w:pPr>
            <w:r>
              <w:rPr>
                <w:noProof/>
              </w:rPr>
              <w:lastRenderedPageBreak/>
              <w:drawing>
                <wp:inline distT="0" distB="0" distL="0" distR="0" wp14:anchorId="0A4454CE" wp14:editId="7A762B4A">
                  <wp:extent cx="5040000" cy="38599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5040000" cy="3859902"/>
                          </a:xfrm>
                          <a:prstGeom prst="rect">
                            <a:avLst/>
                          </a:prstGeom>
                        </pic:spPr>
                      </pic:pic>
                    </a:graphicData>
                  </a:graphic>
                </wp:inline>
              </w:drawing>
            </w:r>
          </w:p>
          <w:p w14:paraId="4E87382A" w14:textId="77777777" w:rsidR="00D52F6C" w:rsidRDefault="00000000">
            <w:pPr>
              <w:spacing w:after="160"/>
              <w:jc w:val="center"/>
              <w:rPr>
                <w:lang w:eastAsia="zh-CN"/>
              </w:rPr>
            </w:pPr>
            <w:r>
              <w:rPr>
                <w:b/>
                <w:sz w:val="18"/>
                <w:lang w:eastAsia="zh-CN"/>
              </w:rPr>
              <w:t>图</w:t>
            </w:r>
            <w:r>
              <w:rPr>
                <w:b/>
                <w:sz w:val="18"/>
                <w:lang w:eastAsia="zh-CN"/>
              </w:rPr>
              <w:t xml:space="preserve"> 2-4 </w:t>
            </w:r>
            <w:r>
              <w:rPr>
                <w:sz w:val="18"/>
                <w:lang w:eastAsia="zh-CN"/>
              </w:rPr>
              <w:t xml:space="preserve">UC-03 </w:t>
            </w:r>
            <w:r>
              <w:rPr>
                <w:sz w:val="18"/>
                <w:lang w:eastAsia="zh-CN"/>
              </w:rPr>
              <w:t>生成本体定义顺序图</w:t>
            </w:r>
          </w:p>
        </w:tc>
      </w:tr>
    </w:tbl>
    <w:p w14:paraId="0FCED9AF" w14:textId="77777777" w:rsidR="00D52F6C" w:rsidRDefault="00D52F6C">
      <w:pPr>
        <w:rPr>
          <w:lang w:eastAsia="zh-CN"/>
        </w:rPr>
      </w:pPr>
    </w:p>
    <w:p w14:paraId="0D81CF64" w14:textId="77777777" w:rsidR="00D52F6C" w:rsidRDefault="00000000">
      <w:pPr>
        <w:spacing w:after="80" w:line="360" w:lineRule="auto"/>
        <w:ind w:firstLine="420"/>
      </w:pPr>
      <w:r>
        <w:rPr>
          <w:b/>
        </w:rPr>
        <w:t xml:space="preserve">UC-04 </w:t>
      </w:r>
      <w:r>
        <w:rPr>
          <w:b/>
        </w:rPr>
        <w:t>构建知识图谱</w:t>
      </w:r>
    </w:p>
    <w:tbl>
      <w:tblPr>
        <w:tblW w:w="0" w:type="auto"/>
        <w:jc w:val="center"/>
        <w:tblLook w:val="04A0" w:firstRow="1" w:lastRow="0" w:firstColumn="1" w:lastColumn="0" w:noHBand="0" w:noVBand="1"/>
      </w:tblPr>
      <w:tblGrid>
        <w:gridCol w:w="8634"/>
      </w:tblGrid>
      <w:tr w:rsidR="00D52F6C" w14:paraId="5116F1F2" w14:textId="77777777">
        <w:trPr>
          <w:cantSplit/>
          <w:jc w:val="center"/>
        </w:trPr>
        <w:tc>
          <w:tcPr>
            <w:tcW w:w="8634" w:type="dxa"/>
          </w:tcPr>
          <w:p w14:paraId="47FDE760" w14:textId="77777777" w:rsidR="00D52F6C" w:rsidRDefault="00000000">
            <w:pPr>
              <w:spacing w:before="120" w:after="40"/>
              <w:jc w:val="center"/>
            </w:pPr>
            <w:r>
              <w:rPr>
                <w:noProof/>
              </w:rPr>
              <w:lastRenderedPageBreak/>
              <w:drawing>
                <wp:inline distT="0" distB="0" distL="0" distR="0" wp14:anchorId="2267A886" wp14:editId="7DB8F338">
                  <wp:extent cx="5040000" cy="517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0"/>
                          <a:stretch>
                            <a:fillRect/>
                          </a:stretch>
                        </pic:blipFill>
                        <pic:spPr>
                          <a:xfrm>
                            <a:off x="0" y="0"/>
                            <a:ext cx="5040000" cy="5177143"/>
                          </a:xfrm>
                          <a:prstGeom prst="rect">
                            <a:avLst/>
                          </a:prstGeom>
                        </pic:spPr>
                      </pic:pic>
                    </a:graphicData>
                  </a:graphic>
                </wp:inline>
              </w:drawing>
            </w:r>
          </w:p>
          <w:p w14:paraId="72A2229E" w14:textId="77777777" w:rsidR="00D52F6C" w:rsidRDefault="00000000">
            <w:pPr>
              <w:spacing w:after="160"/>
              <w:jc w:val="center"/>
              <w:rPr>
                <w:lang w:eastAsia="zh-CN"/>
              </w:rPr>
            </w:pPr>
            <w:r>
              <w:rPr>
                <w:b/>
                <w:sz w:val="18"/>
                <w:lang w:eastAsia="zh-CN"/>
              </w:rPr>
              <w:t>图</w:t>
            </w:r>
            <w:r>
              <w:rPr>
                <w:b/>
                <w:sz w:val="18"/>
                <w:lang w:eastAsia="zh-CN"/>
              </w:rPr>
              <w:t xml:space="preserve"> 2-5 </w:t>
            </w:r>
            <w:r>
              <w:rPr>
                <w:sz w:val="18"/>
                <w:lang w:eastAsia="zh-CN"/>
              </w:rPr>
              <w:t xml:space="preserve">UC-04 </w:t>
            </w:r>
            <w:r>
              <w:rPr>
                <w:sz w:val="18"/>
                <w:lang w:eastAsia="zh-CN"/>
              </w:rPr>
              <w:t>构建知识图谱顺序图</w:t>
            </w:r>
          </w:p>
        </w:tc>
      </w:tr>
    </w:tbl>
    <w:p w14:paraId="784CB624" w14:textId="77777777" w:rsidR="00D52F6C" w:rsidRDefault="00D52F6C">
      <w:pPr>
        <w:rPr>
          <w:lang w:eastAsia="zh-CN"/>
        </w:rPr>
      </w:pPr>
    </w:p>
    <w:p w14:paraId="31F46C21" w14:textId="77777777" w:rsidR="00D52F6C" w:rsidRDefault="00000000">
      <w:pPr>
        <w:spacing w:after="80" w:line="360" w:lineRule="auto"/>
        <w:ind w:firstLine="420"/>
      </w:pPr>
      <w:r>
        <w:rPr>
          <w:b/>
        </w:rPr>
        <w:t xml:space="preserve">UC-05 </w:t>
      </w:r>
      <w:r>
        <w:rPr>
          <w:b/>
        </w:rPr>
        <w:t>生成</w:t>
      </w:r>
      <w:r>
        <w:rPr>
          <w:b/>
        </w:rPr>
        <w:t xml:space="preserve"> Agent </w:t>
      </w:r>
      <w:r>
        <w:rPr>
          <w:b/>
        </w:rPr>
        <w:t>人设</w:t>
      </w:r>
    </w:p>
    <w:tbl>
      <w:tblPr>
        <w:tblW w:w="0" w:type="auto"/>
        <w:jc w:val="center"/>
        <w:tblLook w:val="04A0" w:firstRow="1" w:lastRow="0" w:firstColumn="1" w:lastColumn="0" w:noHBand="0" w:noVBand="1"/>
      </w:tblPr>
      <w:tblGrid>
        <w:gridCol w:w="8634"/>
      </w:tblGrid>
      <w:tr w:rsidR="00D52F6C" w14:paraId="4C4C1122" w14:textId="77777777">
        <w:trPr>
          <w:cantSplit/>
          <w:jc w:val="center"/>
        </w:trPr>
        <w:tc>
          <w:tcPr>
            <w:tcW w:w="8634" w:type="dxa"/>
          </w:tcPr>
          <w:p w14:paraId="08E4FAF1" w14:textId="77777777" w:rsidR="00D52F6C" w:rsidRDefault="00000000">
            <w:pPr>
              <w:spacing w:before="120" w:after="40"/>
              <w:jc w:val="center"/>
            </w:pPr>
            <w:r>
              <w:rPr>
                <w:noProof/>
              </w:rPr>
              <w:lastRenderedPageBreak/>
              <w:drawing>
                <wp:inline distT="0" distB="0" distL="0" distR="0" wp14:anchorId="3B57A3AE" wp14:editId="2C2F1943">
                  <wp:extent cx="5040000" cy="41443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1"/>
                          <a:stretch>
                            <a:fillRect/>
                          </a:stretch>
                        </pic:blipFill>
                        <pic:spPr>
                          <a:xfrm>
                            <a:off x="0" y="0"/>
                            <a:ext cx="5040000" cy="4144354"/>
                          </a:xfrm>
                          <a:prstGeom prst="rect">
                            <a:avLst/>
                          </a:prstGeom>
                        </pic:spPr>
                      </pic:pic>
                    </a:graphicData>
                  </a:graphic>
                </wp:inline>
              </w:drawing>
            </w:r>
          </w:p>
          <w:p w14:paraId="537BB7EE" w14:textId="77777777" w:rsidR="00D52F6C" w:rsidRDefault="00000000">
            <w:pPr>
              <w:spacing w:after="160"/>
              <w:jc w:val="center"/>
            </w:pPr>
            <w:r>
              <w:rPr>
                <w:b/>
                <w:sz w:val="18"/>
              </w:rPr>
              <w:t>图</w:t>
            </w:r>
            <w:r>
              <w:rPr>
                <w:b/>
                <w:sz w:val="18"/>
              </w:rPr>
              <w:t xml:space="preserve"> 2-6 </w:t>
            </w:r>
            <w:r>
              <w:rPr>
                <w:sz w:val="18"/>
              </w:rPr>
              <w:t xml:space="preserve">UC-05 </w:t>
            </w:r>
            <w:r>
              <w:rPr>
                <w:sz w:val="18"/>
              </w:rPr>
              <w:t>生成</w:t>
            </w:r>
            <w:r>
              <w:rPr>
                <w:sz w:val="18"/>
              </w:rPr>
              <w:t xml:space="preserve"> Agent </w:t>
            </w:r>
            <w:r>
              <w:rPr>
                <w:sz w:val="18"/>
              </w:rPr>
              <w:t>人设顺序图</w:t>
            </w:r>
          </w:p>
        </w:tc>
      </w:tr>
    </w:tbl>
    <w:p w14:paraId="1D3A1FDE" w14:textId="77777777" w:rsidR="00D52F6C" w:rsidRDefault="00D52F6C"/>
    <w:p w14:paraId="59E54B4F" w14:textId="77777777" w:rsidR="00D52F6C" w:rsidRDefault="00000000">
      <w:pPr>
        <w:spacing w:after="80" w:line="360" w:lineRule="auto"/>
        <w:ind w:firstLine="420"/>
      </w:pPr>
      <w:r>
        <w:rPr>
          <w:b/>
        </w:rPr>
        <w:t xml:space="preserve">UC-06 </w:t>
      </w:r>
      <w:r>
        <w:rPr>
          <w:b/>
        </w:rPr>
        <w:t>生成模拟配置</w:t>
      </w:r>
    </w:p>
    <w:tbl>
      <w:tblPr>
        <w:tblW w:w="0" w:type="auto"/>
        <w:jc w:val="center"/>
        <w:tblLook w:val="04A0" w:firstRow="1" w:lastRow="0" w:firstColumn="1" w:lastColumn="0" w:noHBand="0" w:noVBand="1"/>
      </w:tblPr>
      <w:tblGrid>
        <w:gridCol w:w="8634"/>
      </w:tblGrid>
      <w:tr w:rsidR="00D52F6C" w14:paraId="319C0F06" w14:textId="77777777">
        <w:trPr>
          <w:cantSplit/>
          <w:jc w:val="center"/>
        </w:trPr>
        <w:tc>
          <w:tcPr>
            <w:tcW w:w="8634" w:type="dxa"/>
          </w:tcPr>
          <w:p w14:paraId="4C86F05D" w14:textId="77777777" w:rsidR="00D52F6C" w:rsidRDefault="00000000">
            <w:pPr>
              <w:spacing w:before="120" w:after="40"/>
              <w:jc w:val="center"/>
            </w:pPr>
            <w:r>
              <w:rPr>
                <w:noProof/>
              </w:rPr>
              <w:lastRenderedPageBreak/>
              <w:drawing>
                <wp:inline distT="0" distB="0" distL="0" distR="0" wp14:anchorId="25E8EB05" wp14:editId="738CE3D3">
                  <wp:extent cx="5040000" cy="43450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2"/>
                          <a:stretch>
                            <a:fillRect/>
                          </a:stretch>
                        </pic:blipFill>
                        <pic:spPr>
                          <a:xfrm>
                            <a:off x="0" y="0"/>
                            <a:ext cx="5040000" cy="4345017"/>
                          </a:xfrm>
                          <a:prstGeom prst="rect">
                            <a:avLst/>
                          </a:prstGeom>
                        </pic:spPr>
                      </pic:pic>
                    </a:graphicData>
                  </a:graphic>
                </wp:inline>
              </w:drawing>
            </w:r>
          </w:p>
          <w:p w14:paraId="6FBFF161" w14:textId="77777777" w:rsidR="00D52F6C" w:rsidRDefault="00000000">
            <w:pPr>
              <w:spacing w:after="160"/>
              <w:jc w:val="center"/>
              <w:rPr>
                <w:lang w:eastAsia="zh-CN"/>
              </w:rPr>
            </w:pPr>
            <w:r>
              <w:rPr>
                <w:b/>
                <w:sz w:val="18"/>
                <w:lang w:eastAsia="zh-CN"/>
              </w:rPr>
              <w:t>图</w:t>
            </w:r>
            <w:r>
              <w:rPr>
                <w:b/>
                <w:sz w:val="18"/>
                <w:lang w:eastAsia="zh-CN"/>
              </w:rPr>
              <w:t xml:space="preserve"> 2-7 </w:t>
            </w:r>
            <w:r>
              <w:rPr>
                <w:sz w:val="18"/>
                <w:lang w:eastAsia="zh-CN"/>
              </w:rPr>
              <w:t xml:space="preserve">UC-06 </w:t>
            </w:r>
            <w:r>
              <w:rPr>
                <w:sz w:val="18"/>
                <w:lang w:eastAsia="zh-CN"/>
              </w:rPr>
              <w:t>生成模拟配置顺序图</w:t>
            </w:r>
          </w:p>
        </w:tc>
      </w:tr>
    </w:tbl>
    <w:p w14:paraId="4AF92B87" w14:textId="77777777" w:rsidR="00D52F6C" w:rsidRDefault="00D52F6C">
      <w:pPr>
        <w:rPr>
          <w:lang w:eastAsia="zh-CN"/>
        </w:rPr>
      </w:pPr>
    </w:p>
    <w:p w14:paraId="5407A56C" w14:textId="77777777" w:rsidR="00D52F6C" w:rsidRDefault="00000000">
      <w:pPr>
        <w:spacing w:after="80" w:line="360" w:lineRule="auto"/>
        <w:ind w:firstLine="420"/>
      </w:pPr>
      <w:r>
        <w:rPr>
          <w:b/>
        </w:rPr>
        <w:t xml:space="preserve">UC-07 </w:t>
      </w:r>
      <w:r>
        <w:rPr>
          <w:b/>
        </w:rPr>
        <w:t>启动并监控模拟</w:t>
      </w:r>
    </w:p>
    <w:tbl>
      <w:tblPr>
        <w:tblW w:w="0" w:type="auto"/>
        <w:jc w:val="center"/>
        <w:tblLook w:val="04A0" w:firstRow="1" w:lastRow="0" w:firstColumn="1" w:lastColumn="0" w:noHBand="0" w:noVBand="1"/>
      </w:tblPr>
      <w:tblGrid>
        <w:gridCol w:w="8634"/>
      </w:tblGrid>
      <w:tr w:rsidR="00D52F6C" w14:paraId="5D99D7E1" w14:textId="77777777">
        <w:trPr>
          <w:cantSplit/>
          <w:jc w:val="center"/>
        </w:trPr>
        <w:tc>
          <w:tcPr>
            <w:tcW w:w="8634" w:type="dxa"/>
          </w:tcPr>
          <w:p w14:paraId="4461EFBC" w14:textId="77777777" w:rsidR="00D52F6C" w:rsidRDefault="00000000">
            <w:pPr>
              <w:spacing w:before="120" w:after="40"/>
              <w:jc w:val="center"/>
            </w:pPr>
            <w:r>
              <w:rPr>
                <w:noProof/>
              </w:rPr>
              <w:lastRenderedPageBreak/>
              <w:drawing>
                <wp:inline distT="0" distB="0" distL="0" distR="0" wp14:anchorId="7F0CFAA7" wp14:editId="2FF8D32D">
                  <wp:extent cx="5040000" cy="5045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3"/>
                          <a:stretch>
                            <a:fillRect/>
                          </a:stretch>
                        </pic:blipFill>
                        <pic:spPr>
                          <a:xfrm>
                            <a:off x="0" y="0"/>
                            <a:ext cx="5040000" cy="5045217"/>
                          </a:xfrm>
                          <a:prstGeom prst="rect">
                            <a:avLst/>
                          </a:prstGeom>
                        </pic:spPr>
                      </pic:pic>
                    </a:graphicData>
                  </a:graphic>
                </wp:inline>
              </w:drawing>
            </w:r>
          </w:p>
          <w:p w14:paraId="7C36CE6B" w14:textId="77777777" w:rsidR="00D52F6C" w:rsidRDefault="00000000">
            <w:pPr>
              <w:spacing w:after="160"/>
              <w:jc w:val="center"/>
              <w:rPr>
                <w:lang w:eastAsia="zh-CN"/>
              </w:rPr>
            </w:pPr>
            <w:r>
              <w:rPr>
                <w:b/>
                <w:sz w:val="18"/>
                <w:lang w:eastAsia="zh-CN"/>
              </w:rPr>
              <w:t>图</w:t>
            </w:r>
            <w:r>
              <w:rPr>
                <w:b/>
                <w:sz w:val="18"/>
                <w:lang w:eastAsia="zh-CN"/>
              </w:rPr>
              <w:t xml:space="preserve"> 2-8 </w:t>
            </w:r>
            <w:r>
              <w:rPr>
                <w:sz w:val="18"/>
                <w:lang w:eastAsia="zh-CN"/>
              </w:rPr>
              <w:t xml:space="preserve">UC-07 </w:t>
            </w:r>
            <w:r>
              <w:rPr>
                <w:sz w:val="18"/>
                <w:lang w:eastAsia="zh-CN"/>
              </w:rPr>
              <w:t>启动并监控模拟顺序图</w:t>
            </w:r>
          </w:p>
        </w:tc>
      </w:tr>
    </w:tbl>
    <w:p w14:paraId="71FBBA10" w14:textId="77777777" w:rsidR="00D52F6C" w:rsidRDefault="00D52F6C">
      <w:pPr>
        <w:rPr>
          <w:lang w:eastAsia="zh-CN"/>
        </w:rPr>
      </w:pPr>
    </w:p>
    <w:p w14:paraId="611DE428" w14:textId="77777777" w:rsidR="00D52F6C" w:rsidRDefault="00000000">
      <w:pPr>
        <w:spacing w:after="80" w:line="360" w:lineRule="auto"/>
        <w:ind w:firstLine="420"/>
      </w:pPr>
      <w:r>
        <w:rPr>
          <w:b/>
        </w:rPr>
        <w:t xml:space="preserve">UC-08 </w:t>
      </w:r>
      <w:r>
        <w:rPr>
          <w:b/>
        </w:rPr>
        <w:t>生成并查看报告</w:t>
      </w:r>
    </w:p>
    <w:tbl>
      <w:tblPr>
        <w:tblW w:w="0" w:type="auto"/>
        <w:jc w:val="center"/>
        <w:tblLook w:val="04A0" w:firstRow="1" w:lastRow="0" w:firstColumn="1" w:lastColumn="0" w:noHBand="0" w:noVBand="1"/>
      </w:tblPr>
      <w:tblGrid>
        <w:gridCol w:w="8634"/>
      </w:tblGrid>
      <w:tr w:rsidR="00D52F6C" w14:paraId="336001BA" w14:textId="77777777">
        <w:trPr>
          <w:cantSplit/>
          <w:jc w:val="center"/>
        </w:trPr>
        <w:tc>
          <w:tcPr>
            <w:tcW w:w="8634" w:type="dxa"/>
          </w:tcPr>
          <w:p w14:paraId="52C6C58C" w14:textId="77777777" w:rsidR="00D52F6C" w:rsidRDefault="00000000">
            <w:pPr>
              <w:spacing w:before="120" w:after="40"/>
              <w:jc w:val="center"/>
            </w:pPr>
            <w:r>
              <w:rPr>
                <w:noProof/>
              </w:rPr>
              <w:lastRenderedPageBreak/>
              <w:drawing>
                <wp:inline distT="0" distB="0" distL="0" distR="0" wp14:anchorId="77CA3E96" wp14:editId="24CFE725">
                  <wp:extent cx="5040000" cy="47432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4"/>
                          <a:stretch>
                            <a:fillRect/>
                          </a:stretch>
                        </pic:blipFill>
                        <pic:spPr>
                          <a:xfrm>
                            <a:off x="0" y="0"/>
                            <a:ext cx="5040000" cy="4743206"/>
                          </a:xfrm>
                          <a:prstGeom prst="rect">
                            <a:avLst/>
                          </a:prstGeom>
                        </pic:spPr>
                      </pic:pic>
                    </a:graphicData>
                  </a:graphic>
                </wp:inline>
              </w:drawing>
            </w:r>
          </w:p>
          <w:p w14:paraId="2E955EBB" w14:textId="77777777" w:rsidR="00D52F6C" w:rsidRDefault="00000000">
            <w:pPr>
              <w:spacing w:after="160"/>
              <w:jc w:val="center"/>
              <w:rPr>
                <w:lang w:eastAsia="zh-CN"/>
              </w:rPr>
            </w:pPr>
            <w:r>
              <w:rPr>
                <w:b/>
                <w:sz w:val="18"/>
                <w:lang w:eastAsia="zh-CN"/>
              </w:rPr>
              <w:t>图</w:t>
            </w:r>
            <w:r>
              <w:rPr>
                <w:b/>
                <w:sz w:val="18"/>
                <w:lang w:eastAsia="zh-CN"/>
              </w:rPr>
              <w:t xml:space="preserve"> 2-9 </w:t>
            </w:r>
            <w:r>
              <w:rPr>
                <w:sz w:val="18"/>
                <w:lang w:eastAsia="zh-CN"/>
              </w:rPr>
              <w:t xml:space="preserve">UC-08 </w:t>
            </w:r>
            <w:r>
              <w:rPr>
                <w:sz w:val="18"/>
                <w:lang w:eastAsia="zh-CN"/>
              </w:rPr>
              <w:t>生成并查看报告顺序图</w:t>
            </w:r>
          </w:p>
        </w:tc>
      </w:tr>
    </w:tbl>
    <w:p w14:paraId="052F1597" w14:textId="77777777" w:rsidR="00D52F6C" w:rsidRDefault="00D52F6C">
      <w:pPr>
        <w:rPr>
          <w:lang w:eastAsia="zh-CN"/>
        </w:rPr>
      </w:pPr>
    </w:p>
    <w:p w14:paraId="7A5BED3C" w14:textId="77777777" w:rsidR="00D52F6C" w:rsidRDefault="00000000">
      <w:pPr>
        <w:spacing w:after="80" w:line="360" w:lineRule="auto"/>
        <w:ind w:firstLine="420"/>
      </w:pPr>
      <w:r>
        <w:rPr>
          <w:b/>
        </w:rPr>
        <w:t xml:space="preserve">UC-09 </w:t>
      </w:r>
      <w:r>
        <w:rPr>
          <w:b/>
        </w:rPr>
        <w:t>采访</w:t>
      </w:r>
      <w:r>
        <w:rPr>
          <w:b/>
        </w:rPr>
        <w:t xml:space="preserve"> Agent</w:t>
      </w:r>
    </w:p>
    <w:tbl>
      <w:tblPr>
        <w:tblW w:w="0" w:type="auto"/>
        <w:jc w:val="center"/>
        <w:tblLook w:val="04A0" w:firstRow="1" w:lastRow="0" w:firstColumn="1" w:lastColumn="0" w:noHBand="0" w:noVBand="1"/>
      </w:tblPr>
      <w:tblGrid>
        <w:gridCol w:w="8634"/>
      </w:tblGrid>
      <w:tr w:rsidR="00D52F6C" w14:paraId="5E86581A" w14:textId="77777777">
        <w:trPr>
          <w:cantSplit/>
          <w:jc w:val="center"/>
        </w:trPr>
        <w:tc>
          <w:tcPr>
            <w:tcW w:w="8634" w:type="dxa"/>
          </w:tcPr>
          <w:p w14:paraId="33A91D85" w14:textId="77777777" w:rsidR="00D52F6C" w:rsidRDefault="00000000">
            <w:pPr>
              <w:spacing w:before="120" w:after="40"/>
              <w:jc w:val="center"/>
            </w:pPr>
            <w:r>
              <w:rPr>
                <w:noProof/>
              </w:rPr>
              <w:lastRenderedPageBreak/>
              <w:drawing>
                <wp:inline distT="0" distB="0" distL="0" distR="0" wp14:anchorId="56E34A96" wp14:editId="68B135A8">
                  <wp:extent cx="5040000" cy="30258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5"/>
                          <a:stretch>
                            <a:fillRect/>
                          </a:stretch>
                        </pic:blipFill>
                        <pic:spPr>
                          <a:xfrm>
                            <a:off x="0" y="0"/>
                            <a:ext cx="5040000" cy="3025806"/>
                          </a:xfrm>
                          <a:prstGeom prst="rect">
                            <a:avLst/>
                          </a:prstGeom>
                        </pic:spPr>
                      </pic:pic>
                    </a:graphicData>
                  </a:graphic>
                </wp:inline>
              </w:drawing>
            </w:r>
          </w:p>
          <w:p w14:paraId="79DE4191" w14:textId="77777777" w:rsidR="00D52F6C" w:rsidRDefault="00000000">
            <w:pPr>
              <w:spacing w:after="160"/>
              <w:jc w:val="center"/>
            </w:pPr>
            <w:r>
              <w:rPr>
                <w:b/>
                <w:sz w:val="18"/>
              </w:rPr>
              <w:t>图</w:t>
            </w:r>
            <w:r>
              <w:rPr>
                <w:b/>
                <w:sz w:val="18"/>
              </w:rPr>
              <w:t xml:space="preserve"> 2-10 </w:t>
            </w:r>
            <w:r>
              <w:rPr>
                <w:sz w:val="18"/>
              </w:rPr>
              <w:t xml:space="preserve">UC-09 </w:t>
            </w:r>
            <w:r>
              <w:rPr>
                <w:sz w:val="18"/>
              </w:rPr>
              <w:t>采访</w:t>
            </w:r>
            <w:r>
              <w:rPr>
                <w:sz w:val="18"/>
              </w:rPr>
              <w:t xml:space="preserve"> Agent </w:t>
            </w:r>
            <w:r>
              <w:rPr>
                <w:sz w:val="18"/>
              </w:rPr>
              <w:t>顺序图</w:t>
            </w:r>
          </w:p>
        </w:tc>
      </w:tr>
    </w:tbl>
    <w:p w14:paraId="62EEC42C" w14:textId="77777777" w:rsidR="00D52F6C" w:rsidRDefault="00D52F6C"/>
    <w:p w14:paraId="7CE8A6F2" w14:textId="77777777" w:rsidR="00D52F6C" w:rsidRDefault="00000000">
      <w:pPr>
        <w:spacing w:after="80" w:line="360" w:lineRule="auto"/>
        <w:ind w:firstLine="420"/>
      </w:pPr>
      <w:r>
        <w:rPr>
          <w:b/>
        </w:rPr>
        <w:t xml:space="preserve">UC-10 </w:t>
      </w:r>
      <w:r>
        <w:rPr>
          <w:b/>
        </w:rPr>
        <w:t>与报告对话</w:t>
      </w:r>
    </w:p>
    <w:tbl>
      <w:tblPr>
        <w:tblW w:w="0" w:type="auto"/>
        <w:jc w:val="center"/>
        <w:tblLook w:val="04A0" w:firstRow="1" w:lastRow="0" w:firstColumn="1" w:lastColumn="0" w:noHBand="0" w:noVBand="1"/>
      </w:tblPr>
      <w:tblGrid>
        <w:gridCol w:w="8634"/>
      </w:tblGrid>
      <w:tr w:rsidR="00D52F6C" w14:paraId="4AA9E3A2" w14:textId="77777777">
        <w:trPr>
          <w:cantSplit/>
          <w:jc w:val="center"/>
        </w:trPr>
        <w:tc>
          <w:tcPr>
            <w:tcW w:w="8634" w:type="dxa"/>
          </w:tcPr>
          <w:p w14:paraId="04597F63" w14:textId="77777777" w:rsidR="00D52F6C" w:rsidRDefault="00000000">
            <w:pPr>
              <w:spacing w:before="120" w:after="40"/>
              <w:jc w:val="center"/>
            </w:pPr>
            <w:r>
              <w:rPr>
                <w:noProof/>
              </w:rPr>
              <w:lastRenderedPageBreak/>
              <w:drawing>
                <wp:inline distT="0" distB="0" distL="0" distR="0" wp14:anchorId="71644DB6" wp14:editId="30063D99">
                  <wp:extent cx="5040000" cy="46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040000" cy="4620000"/>
                          </a:xfrm>
                          <a:prstGeom prst="rect">
                            <a:avLst/>
                          </a:prstGeom>
                        </pic:spPr>
                      </pic:pic>
                    </a:graphicData>
                  </a:graphic>
                </wp:inline>
              </w:drawing>
            </w:r>
          </w:p>
          <w:p w14:paraId="7878BAF9" w14:textId="77777777" w:rsidR="00D52F6C" w:rsidRDefault="00000000">
            <w:pPr>
              <w:spacing w:after="160"/>
              <w:jc w:val="center"/>
              <w:rPr>
                <w:lang w:eastAsia="zh-CN"/>
              </w:rPr>
            </w:pPr>
            <w:r>
              <w:rPr>
                <w:b/>
                <w:sz w:val="18"/>
                <w:lang w:eastAsia="zh-CN"/>
              </w:rPr>
              <w:t>图</w:t>
            </w:r>
            <w:r>
              <w:rPr>
                <w:b/>
                <w:sz w:val="18"/>
                <w:lang w:eastAsia="zh-CN"/>
              </w:rPr>
              <w:t xml:space="preserve"> 2-11 </w:t>
            </w:r>
            <w:r>
              <w:rPr>
                <w:sz w:val="18"/>
                <w:lang w:eastAsia="zh-CN"/>
              </w:rPr>
              <w:t xml:space="preserve">UC-10 </w:t>
            </w:r>
            <w:r>
              <w:rPr>
                <w:sz w:val="18"/>
                <w:lang w:eastAsia="zh-CN"/>
              </w:rPr>
              <w:t>与报告对话顺序图</w:t>
            </w:r>
          </w:p>
        </w:tc>
      </w:tr>
    </w:tbl>
    <w:p w14:paraId="728E9D62" w14:textId="77777777" w:rsidR="00D52F6C" w:rsidRDefault="00D52F6C">
      <w:pPr>
        <w:rPr>
          <w:lang w:eastAsia="zh-CN"/>
        </w:rPr>
      </w:pPr>
    </w:p>
    <w:p w14:paraId="6438A924" w14:textId="77777777" w:rsidR="00D52F6C" w:rsidRDefault="00000000">
      <w:pPr>
        <w:pStyle w:val="31"/>
        <w:spacing w:before="160" w:after="120" w:line="240" w:lineRule="auto"/>
      </w:pPr>
      <w:bookmarkStart w:id="11" w:name="_Toc230546744"/>
      <w:r>
        <w:rPr>
          <w:rFonts w:ascii="Times New Roman" w:eastAsia="黑体" w:hAnsi="Times New Roman"/>
          <w:color w:val="000000"/>
          <w:sz w:val="26"/>
        </w:rPr>
        <w:t xml:space="preserve">2.5 </w:t>
      </w:r>
      <w:r>
        <w:rPr>
          <w:rFonts w:ascii="Times New Roman" w:eastAsia="黑体" w:hAnsi="Times New Roman"/>
          <w:color w:val="000000"/>
          <w:sz w:val="26"/>
        </w:rPr>
        <w:t>分析类图</w:t>
      </w:r>
      <w:bookmarkEnd w:id="11"/>
    </w:p>
    <w:p w14:paraId="6CBDC3AF" w14:textId="77777777" w:rsidR="00D52F6C" w:rsidRDefault="00000000">
      <w:pPr>
        <w:spacing w:after="80" w:line="360" w:lineRule="auto"/>
        <w:ind w:firstLine="420"/>
        <w:rPr>
          <w:lang w:eastAsia="zh-CN"/>
        </w:rPr>
      </w:pPr>
      <w:r>
        <w:t>本节采用健壮性分析（</w:t>
      </w:r>
      <w:r>
        <w:t>Robustness Analysis</w:t>
      </w:r>
      <w:r>
        <w:t>）方法，从第</w:t>
      </w:r>
      <w:r>
        <w:t xml:space="preserve"> 2.4 </w:t>
      </w:r>
      <w:r>
        <w:t>节的十张顺序图中提取边界类（</w:t>
      </w:r>
      <w:r>
        <w:t>Boundary</w:t>
      </w:r>
      <w:r>
        <w:t>）、控制类（</w:t>
      </w:r>
      <w:r>
        <w:t>Control</w:t>
      </w:r>
      <w:r>
        <w:t>）和实体类（</w:t>
      </w:r>
      <w:r>
        <w:t>Entity</w:t>
      </w:r>
      <w:r>
        <w:t>）。</w:t>
      </w:r>
      <w:r>
        <w:rPr>
          <w:lang w:eastAsia="zh-CN"/>
        </w:rPr>
        <w:t>共得到</w:t>
      </w:r>
      <w:r>
        <w:rPr>
          <w:lang w:eastAsia="zh-CN"/>
        </w:rPr>
        <w:t xml:space="preserve"> 10 </w:t>
      </w:r>
      <w:r>
        <w:rPr>
          <w:lang w:eastAsia="zh-CN"/>
        </w:rPr>
        <w:t>个边界类、</w:t>
      </w:r>
      <w:r>
        <w:rPr>
          <w:lang w:eastAsia="zh-CN"/>
        </w:rPr>
        <w:t xml:space="preserve">9 </w:t>
      </w:r>
      <w:r>
        <w:rPr>
          <w:lang w:eastAsia="zh-CN"/>
        </w:rPr>
        <w:t>个控制类、</w:t>
      </w:r>
      <w:r>
        <w:rPr>
          <w:lang w:eastAsia="zh-CN"/>
        </w:rPr>
        <w:t xml:space="preserve">9 </w:t>
      </w:r>
      <w:r>
        <w:rPr>
          <w:lang w:eastAsia="zh-CN"/>
        </w:rPr>
        <w:t>个实体类。</w:t>
      </w:r>
    </w:p>
    <w:p w14:paraId="47090935" w14:textId="77777777" w:rsidR="00D52F6C" w:rsidRDefault="00000000">
      <w:pPr>
        <w:spacing w:after="80" w:line="360" w:lineRule="auto"/>
        <w:ind w:firstLine="420"/>
        <w:rPr>
          <w:lang w:eastAsia="zh-CN"/>
        </w:rPr>
      </w:pPr>
      <w:r>
        <w:rPr>
          <w:b/>
          <w:lang w:eastAsia="zh-CN"/>
        </w:rPr>
        <w:t>类的来源映射</w:t>
      </w:r>
      <w:r>
        <w:rPr>
          <w:lang w:eastAsia="zh-CN"/>
        </w:rPr>
        <w:t>（每个用例提取三类对象）：</w:t>
      </w:r>
    </w:p>
    <w:p w14:paraId="40B3212D" w14:textId="77777777" w:rsidR="00D52F6C" w:rsidRDefault="00000000">
      <w:pPr>
        <w:spacing w:after="80" w:line="360" w:lineRule="auto"/>
        <w:ind w:firstLine="420"/>
        <w:rPr>
          <w:lang w:eastAsia="zh-CN"/>
        </w:rPr>
      </w:pPr>
      <w:r>
        <w:rPr>
          <w:b/>
          <w:lang w:eastAsia="zh-CN"/>
        </w:rPr>
        <w:t xml:space="preserve">UC-01 </w:t>
      </w:r>
      <w:r>
        <w:rPr>
          <w:b/>
          <w:lang w:eastAsia="zh-CN"/>
        </w:rPr>
        <w:t>创建项目</w:t>
      </w:r>
    </w:p>
    <w:p w14:paraId="330C9CE8" w14:textId="77777777" w:rsidR="00D52F6C" w:rsidRDefault="00000000">
      <w:pPr>
        <w:spacing w:after="80" w:line="360" w:lineRule="auto"/>
        <w:ind w:left="420" w:hanging="210"/>
        <w:rPr>
          <w:lang w:eastAsia="zh-CN"/>
        </w:rPr>
      </w:pPr>
      <w:r>
        <w:rPr>
          <w:lang w:eastAsia="zh-CN"/>
        </w:rPr>
        <w:t xml:space="preserve">• </w:t>
      </w:r>
      <w:r>
        <w:rPr>
          <w:lang w:eastAsia="zh-CN"/>
        </w:rPr>
        <w:t>边界类：项目创建界面</w:t>
      </w:r>
    </w:p>
    <w:p w14:paraId="05EC36CB" w14:textId="77777777" w:rsidR="00D52F6C" w:rsidRDefault="00000000">
      <w:pPr>
        <w:spacing w:after="80" w:line="360" w:lineRule="auto"/>
        <w:ind w:left="420" w:hanging="210"/>
        <w:rPr>
          <w:lang w:eastAsia="zh-CN"/>
        </w:rPr>
      </w:pPr>
      <w:r>
        <w:rPr>
          <w:lang w:eastAsia="zh-CN"/>
        </w:rPr>
        <w:t xml:space="preserve">• </w:t>
      </w:r>
      <w:r>
        <w:rPr>
          <w:lang w:eastAsia="zh-CN"/>
        </w:rPr>
        <w:t>控制类：项目管理控制器</w:t>
      </w:r>
    </w:p>
    <w:p w14:paraId="51FEBA4D" w14:textId="77777777" w:rsidR="00D52F6C" w:rsidRDefault="00000000">
      <w:pPr>
        <w:spacing w:after="80" w:line="360" w:lineRule="auto"/>
        <w:ind w:left="420" w:hanging="210"/>
        <w:rPr>
          <w:lang w:eastAsia="zh-CN"/>
        </w:rPr>
      </w:pPr>
      <w:r>
        <w:rPr>
          <w:lang w:eastAsia="zh-CN"/>
        </w:rPr>
        <w:t xml:space="preserve">• </w:t>
      </w:r>
      <w:r>
        <w:rPr>
          <w:lang w:eastAsia="zh-CN"/>
        </w:rPr>
        <w:t>实体类：项目数据存储</w:t>
      </w:r>
    </w:p>
    <w:p w14:paraId="343DEA6C" w14:textId="77777777" w:rsidR="00D52F6C" w:rsidRDefault="00000000">
      <w:pPr>
        <w:spacing w:after="80" w:line="360" w:lineRule="auto"/>
        <w:ind w:firstLine="420"/>
        <w:rPr>
          <w:lang w:eastAsia="zh-CN"/>
        </w:rPr>
      </w:pPr>
      <w:r>
        <w:rPr>
          <w:b/>
          <w:lang w:eastAsia="zh-CN"/>
        </w:rPr>
        <w:t xml:space="preserve">UC-02 </w:t>
      </w:r>
      <w:r>
        <w:rPr>
          <w:b/>
          <w:lang w:eastAsia="zh-CN"/>
        </w:rPr>
        <w:t>管理项目</w:t>
      </w:r>
    </w:p>
    <w:p w14:paraId="465711E4" w14:textId="77777777" w:rsidR="00D52F6C" w:rsidRDefault="00000000">
      <w:pPr>
        <w:spacing w:after="80" w:line="360" w:lineRule="auto"/>
        <w:ind w:left="420" w:hanging="210"/>
        <w:rPr>
          <w:lang w:eastAsia="zh-CN"/>
        </w:rPr>
      </w:pPr>
      <w:r>
        <w:rPr>
          <w:lang w:eastAsia="zh-CN"/>
        </w:rPr>
        <w:lastRenderedPageBreak/>
        <w:t xml:space="preserve">• </w:t>
      </w:r>
      <w:r>
        <w:rPr>
          <w:lang w:eastAsia="zh-CN"/>
        </w:rPr>
        <w:t>边界类：项目管理界面</w:t>
      </w:r>
    </w:p>
    <w:p w14:paraId="15563DCF" w14:textId="77777777" w:rsidR="00D52F6C" w:rsidRDefault="00000000">
      <w:pPr>
        <w:spacing w:after="80" w:line="360" w:lineRule="auto"/>
        <w:ind w:left="420" w:hanging="210"/>
        <w:rPr>
          <w:lang w:eastAsia="zh-CN"/>
        </w:rPr>
      </w:pPr>
      <w:r>
        <w:rPr>
          <w:lang w:eastAsia="zh-CN"/>
        </w:rPr>
        <w:t xml:space="preserve">• </w:t>
      </w:r>
      <w:r>
        <w:rPr>
          <w:lang w:eastAsia="zh-CN"/>
        </w:rPr>
        <w:t>控制类：项目管理控制器（共用）</w:t>
      </w:r>
    </w:p>
    <w:p w14:paraId="288DE9D8" w14:textId="77777777" w:rsidR="00D52F6C" w:rsidRDefault="00000000">
      <w:pPr>
        <w:spacing w:after="80" w:line="360" w:lineRule="auto"/>
        <w:ind w:left="420" w:hanging="210"/>
        <w:rPr>
          <w:lang w:eastAsia="zh-CN"/>
        </w:rPr>
      </w:pPr>
      <w:r>
        <w:rPr>
          <w:lang w:eastAsia="zh-CN"/>
        </w:rPr>
        <w:t xml:space="preserve">• </w:t>
      </w:r>
      <w:r>
        <w:rPr>
          <w:lang w:eastAsia="zh-CN"/>
        </w:rPr>
        <w:t>实体类：项目数据存储（共用）</w:t>
      </w:r>
    </w:p>
    <w:p w14:paraId="6750CD6C" w14:textId="77777777" w:rsidR="00D52F6C" w:rsidRDefault="00000000">
      <w:pPr>
        <w:spacing w:after="80" w:line="360" w:lineRule="auto"/>
        <w:ind w:firstLine="420"/>
        <w:rPr>
          <w:lang w:eastAsia="zh-CN"/>
        </w:rPr>
      </w:pPr>
      <w:r>
        <w:rPr>
          <w:b/>
          <w:lang w:eastAsia="zh-CN"/>
        </w:rPr>
        <w:t xml:space="preserve">UC-03 </w:t>
      </w:r>
      <w:r>
        <w:rPr>
          <w:b/>
          <w:lang w:eastAsia="zh-CN"/>
        </w:rPr>
        <w:t>生成本体定义</w:t>
      </w:r>
    </w:p>
    <w:p w14:paraId="21E58CCA" w14:textId="77777777" w:rsidR="00D52F6C" w:rsidRDefault="00000000">
      <w:pPr>
        <w:spacing w:after="80" w:line="360" w:lineRule="auto"/>
        <w:ind w:left="420" w:hanging="210"/>
        <w:rPr>
          <w:lang w:eastAsia="zh-CN"/>
        </w:rPr>
      </w:pPr>
      <w:r>
        <w:rPr>
          <w:lang w:eastAsia="zh-CN"/>
        </w:rPr>
        <w:t xml:space="preserve">• </w:t>
      </w:r>
      <w:r>
        <w:rPr>
          <w:lang w:eastAsia="zh-CN"/>
        </w:rPr>
        <w:t>边界类：本体生成界面</w:t>
      </w:r>
    </w:p>
    <w:p w14:paraId="7E56F214" w14:textId="77777777" w:rsidR="00D52F6C" w:rsidRDefault="00000000">
      <w:pPr>
        <w:spacing w:after="80" w:line="360" w:lineRule="auto"/>
        <w:ind w:left="420" w:hanging="210"/>
        <w:rPr>
          <w:lang w:eastAsia="zh-CN"/>
        </w:rPr>
      </w:pPr>
      <w:r>
        <w:rPr>
          <w:lang w:eastAsia="zh-CN"/>
        </w:rPr>
        <w:t xml:space="preserve">• </w:t>
      </w:r>
      <w:r>
        <w:rPr>
          <w:lang w:eastAsia="zh-CN"/>
        </w:rPr>
        <w:t>控制类：本体生成控制器</w:t>
      </w:r>
    </w:p>
    <w:p w14:paraId="6891DB28" w14:textId="77777777" w:rsidR="00D52F6C" w:rsidRDefault="00000000">
      <w:pPr>
        <w:spacing w:after="80" w:line="360" w:lineRule="auto"/>
        <w:ind w:left="420" w:hanging="210"/>
        <w:rPr>
          <w:lang w:eastAsia="zh-CN"/>
        </w:rPr>
      </w:pPr>
      <w:r>
        <w:rPr>
          <w:lang w:eastAsia="zh-CN"/>
        </w:rPr>
        <w:t xml:space="preserve">• </w:t>
      </w:r>
      <w:r>
        <w:rPr>
          <w:lang w:eastAsia="zh-CN"/>
        </w:rPr>
        <w:t>实体类：文档与本体存储</w:t>
      </w:r>
    </w:p>
    <w:p w14:paraId="3E916AF8" w14:textId="77777777" w:rsidR="00D52F6C" w:rsidRDefault="00000000">
      <w:pPr>
        <w:spacing w:after="80" w:line="360" w:lineRule="auto"/>
        <w:ind w:firstLine="420"/>
        <w:rPr>
          <w:lang w:eastAsia="zh-CN"/>
        </w:rPr>
      </w:pPr>
      <w:r>
        <w:rPr>
          <w:b/>
          <w:lang w:eastAsia="zh-CN"/>
        </w:rPr>
        <w:t xml:space="preserve">UC-04 </w:t>
      </w:r>
      <w:r>
        <w:rPr>
          <w:b/>
          <w:lang w:eastAsia="zh-CN"/>
        </w:rPr>
        <w:t>构建知识图谱</w:t>
      </w:r>
    </w:p>
    <w:p w14:paraId="6BC172F9" w14:textId="77777777" w:rsidR="00D52F6C" w:rsidRDefault="00000000">
      <w:pPr>
        <w:spacing w:after="80" w:line="360" w:lineRule="auto"/>
        <w:ind w:left="420" w:hanging="210"/>
        <w:rPr>
          <w:lang w:eastAsia="zh-CN"/>
        </w:rPr>
      </w:pPr>
      <w:r>
        <w:rPr>
          <w:lang w:eastAsia="zh-CN"/>
        </w:rPr>
        <w:t xml:space="preserve">• </w:t>
      </w:r>
      <w:r>
        <w:rPr>
          <w:lang w:eastAsia="zh-CN"/>
        </w:rPr>
        <w:t>边界类：图谱构建界面</w:t>
      </w:r>
    </w:p>
    <w:p w14:paraId="7764B436" w14:textId="77777777" w:rsidR="00D52F6C" w:rsidRDefault="00000000">
      <w:pPr>
        <w:spacing w:after="80" w:line="360" w:lineRule="auto"/>
        <w:ind w:left="420" w:hanging="210"/>
        <w:rPr>
          <w:lang w:eastAsia="zh-CN"/>
        </w:rPr>
      </w:pPr>
      <w:r>
        <w:rPr>
          <w:lang w:eastAsia="zh-CN"/>
        </w:rPr>
        <w:t xml:space="preserve">• </w:t>
      </w:r>
      <w:r>
        <w:rPr>
          <w:lang w:eastAsia="zh-CN"/>
        </w:rPr>
        <w:t>控制类：图谱构建控制器</w:t>
      </w:r>
    </w:p>
    <w:p w14:paraId="6D628243" w14:textId="77777777" w:rsidR="00D52F6C" w:rsidRDefault="00000000">
      <w:pPr>
        <w:spacing w:after="80" w:line="360" w:lineRule="auto"/>
        <w:ind w:left="420" w:hanging="210"/>
        <w:rPr>
          <w:lang w:eastAsia="zh-CN"/>
        </w:rPr>
      </w:pPr>
      <w:r>
        <w:rPr>
          <w:lang w:eastAsia="zh-CN"/>
        </w:rPr>
        <w:t xml:space="preserve">• </w:t>
      </w:r>
      <w:r>
        <w:rPr>
          <w:lang w:eastAsia="zh-CN"/>
        </w:rPr>
        <w:t>实体类：知识图谱存储</w:t>
      </w:r>
    </w:p>
    <w:p w14:paraId="772C2DE9" w14:textId="77777777" w:rsidR="00D52F6C" w:rsidRDefault="00000000">
      <w:pPr>
        <w:spacing w:after="80" w:line="360" w:lineRule="auto"/>
        <w:ind w:firstLine="420"/>
        <w:rPr>
          <w:lang w:eastAsia="zh-CN"/>
        </w:rPr>
      </w:pPr>
      <w:r>
        <w:rPr>
          <w:b/>
          <w:lang w:eastAsia="zh-CN"/>
        </w:rPr>
        <w:t xml:space="preserve">UC-05 </w:t>
      </w:r>
      <w:r>
        <w:rPr>
          <w:b/>
          <w:lang w:eastAsia="zh-CN"/>
        </w:rPr>
        <w:t>生成</w:t>
      </w:r>
      <w:r>
        <w:rPr>
          <w:b/>
          <w:lang w:eastAsia="zh-CN"/>
        </w:rPr>
        <w:t xml:space="preserve"> Agent </w:t>
      </w:r>
      <w:r>
        <w:rPr>
          <w:b/>
          <w:lang w:eastAsia="zh-CN"/>
        </w:rPr>
        <w:t>人设</w:t>
      </w:r>
    </w:p>
    <w:p w14:paraId="74EA414C" w14:textId="77777777" w:rsidR="00D52F6C" w:rsidRDefault="00000000">
      <w:pPr>
        <w:spacing w:after="80" w:line="360" w:lineRule="auto"/>
        <w:ind w:left="420" w:hanging="210"/>
        <w:rPr>
          <w:lang w:eastAsia="zh-CN"/>
        </w:rPr>
      </w:pPr>
      <w:r>
        <w:rPr>
          <w:lang w:eastAsia="zh-CN"/>
        </w:rPr>
        <w:t xml:space="preserve">• </w:t>
      </w:r>
      <w:r>
        <w:rPr>
          <w:lang w:eastAsia="zh-CN"/>
        </w:rPr>
        <w:t>边界类：人设生成界面</w:t>
      </w:r>
    </w:p>
    <w:p w14:paraId="59D7F1FA" w14:textId="77777777" w:rsidR="00D52F6C" w:rsidRDefault="00000000">
      <w:pPr>
        <w:spacing w:after="80" w:line="360" w:lineRule="auto"/>
        <w:ind w:left="420" w:hanging="210"/>
        <w:rPr>
          <w:lang w:eastAsia="zh-CN"/>
        </w:rPr>
      </w:pPr>
      <w:r>
        <w:rPr>
          <w:lang w:eastAsia="zh-CN"/>
        </w:rPr>
        <w:t xml:space="preserve">• </w:t>
      </w:r>
      <w:r>
        <w:rPr>
          <w:lang w:eastAsia="zh-CN"/>
        </w:rPr>
        <w:t>控制类：人设生成控制器</w:t>
      </w:r>
    </w:p>
    <w:p w14:paraId="4C6AD6EA" w14:textId="77777777" w:rsidR="00D52F6C" w:rsidRDefault="00000000">
      <w:pPr>
        <w:spacing w:after="80" w:line="360" w:lineRule="auto"/>
        <w:ind w:left="420" w:hanging="210"/>
        <w:rPr>
          <w:lang w:eastAsia="zh-CN"/>
        </w:rPr>
      </w:pPr>
      <w:r>
        <w:rPr>
          <w:lang w:eastAsia="zh-CN"/>
        </w:rPr>
        <w:t xml:space="preserve">• </w:t>
      </w:r>
      <w:r>
        <w:rPr>
          <w:lang w:eastAsia="zh-CN"/>
        </w:rPr>
        <w:t>实体类：人设数据存储</w:t>
      </w:r>
    </w:p>
    <w:p w14:paraId="39C3B9B5" w14:textId="77777777" w:rsidR="00D52F6C" w:rsidRDefault="00000000">
      <w:pPr>
        <w:spacing w:after="80" w:line="360" w:lineRule="auto"/>
        <w:ind w:firstLine="420"/>
        <w:rPr>
          <w:lang w:eastAsia="zh-CN"/>
        </w:rPr>
      </w:pPr>
      <w:r>
        <w:rPr>
          <w:b/>
          <w:lang w:eastAsia="zh-CN"/>
        </w:rPr>
        <w:t xml:space="preserve">UC-06 </w:t>
      </w:r>
      <w:r>
        <w:rPr>
          <w:b/>
          <w:lang w:eastAsia="zh-CN"/>
        </w:rPr>
        <w:t>生成模拟配置</w:t>
      </w:r>
    </w:p>
    <w:p w14:paraId="24B82168" w14:textId="77777777" w:rsidR="00D52F6C" w:rsidRDefault="00000000">
      <w:pPr>
        <w:spacing w:after="80" w:line="360" w:lineRule="auto"/>
        <w:ind w:left="420" w:hanging="210"/>
        <w:rPr>
          <w:lang w:eastAsia="zh-CN"/>
        </w:rPr>
      </w:pPr>
      <w:r>
        <w:rPr>
          <w:lang w:eastAsia="zh-CN"/>
        </w:rPr>
        <w:t xml:space="preserve">• </w:t>
      </w:r>
      <w:r>
        <w:rPr>
          <w:lang w:eastAsia="zh-CN"/>
        </w:rPr>
        <w:t>边界类：模拟配置界面</w:t>
      </w:r>
    </w:p>
    <w:p w14:paraId="46E665A7" w14:textId="77777777" w:rsidR="00D52F6C" w:rsidRDefault="00000000">
      <w:pPr>
        <w:spacing w:after="80" w:line="360" w:lineRule="auto"/>
        <w:ind w:left="420" w:hanging="210"/>
        <w:rPr>
          <w:lang w:eastAsia="zh-CN"/>
        </w:rPr>
      </w:pPr>
      <w:r>
        <w:rPr>
          <w:lang w:eastAsia="zh-CN"/>
        </w:rPr>
        <w:t xml:space="preserve">• </w:t>
      </w:r>
      <w:r>
        <w:rPr>
          <w:lang w:eastAsia="zh-CN"/>
        </w:rPr>
        <w:t>控制类：配置生成控制器</w:t>
      </w:r>
    </w:p>
    <w:p w14:paraId="0FD68D77" w14:textId="77777777" w:rsidR="00D52F6C" w:rsidRDefault="00000000">
      <w:pPr>
        <w:spacing w:after="80" w:line="360" w:lineRule="auto"/>
        <w:ind w:left="420" w:hanging="210"/>
        <w:rPr>
          <w:lang w:eastAsia="zh-CN"/>
        </w:rPr>
      </w:pPr>
      <w:r>
        <w:rPr>
          <w:lang w:eastAsia="zh-CN"/>
        </w:rPr>
        <w:t xml:space="preserve">• </w:t>
      </w:r>
      <w:r>
        <w:rPr>
          <w:lang w:eastAsia="zh-CN"/>
        </w:rPr>
        <w:t>实体类：配置数据存储</w:t>
      </w:r>
    </w:p>
    <w:p w14:paraId="34FDC0E2" w14:textId="77777777" w:rsidR="00D52F6C" w:rsidRDefault="00000000">
      <w:pPr>
        <w:spacing w:after="80" w:line="360" w:lineRule="auto"/>
        <w:ind w:firstLine="420"/>
        <w:rPr>
          <w:lang w:eastAsia="zh-CN"/>
        </w:rPr>
      </w:pPr>
      <w:r>
        <w:rPr>
          <w:b/>
          <w:lang w:eastAsia="zh-CN"/>
        </w:rPr>
        <w:t xml:space="preserve">UC-07 </w:t>
      </w:r>
      <w:r>
        <w:rPr>
          <w:b/>
          <w:lang w:eastAsia="zh-CN"/>
        </w:rPr>
        <w:t>启动并监控模拟</w:t>
      </w:r>
    </w:p>
    <w:p w14:paraId="05DD6FDA" w14:textId="77777777" w:rsidR="00D52F6C" w:rsidRDefault="00000000">
      <w:pPr>
        <w:spacing w:after="80" w:line="360" w:lineRule="auto"/>
        <w:ind w:left="420" w:hanging="210"/>
        <w:rPr>
          <w:lang w:eastAsia="zh-CN"/>
        </w:rPr>
      </w:pPr>
      <w:r>
        <w:rPr>
          <w:lang w:eastAsia="zh-CN"/>
        </w:rPr>
        <w:t xml:space="preserve">• </w:t>
      </w:r>
      <w:r>
        <w:rPr>
          <w:lang w:eastAsia="zh-CN"/>
        </w:rPr>
        <w:t>边界类：仿真控制界面</w:t>
      </w:r>
    </w:p>
    <w:p w14:paraId="1B18B831" w14:textId="77777777" w:rsidR="00D52F6C" w:rsidRDefault="00000000">
      <w:pPr>
        <w:spacing w:after="80" w:line="360" w:lineRule="auto"/>
        <w:ind w:left="420" w:hanging="210"/>
        <w:rPr>
          <w:lang w:eastAsia="zh-CN"/>
        </w:rPr>
      </w:pPr>
      <w:r>
        <w:rPr>
          <w:lang w:eastAsia="zh-CN"/>
        </w:rPr>
        <w:t xml:space="preserve">• </w:t>
      </w:r>
      <w:r>
        <w:rPr>
          <w:lang w:eastAsia="zh-CN"/>
        </w:rPr>
        <w:t>控制类：仿真运行控制器</w:t>
      </w:r>
    </w:p>
    <w:p w14:paraId="1E5EF9E8" w14:textId="77777777" w:rsidR="00D52F6C" w:rsidRDefault="00000000">
      <w:pPr>
        <w:spacing w:after="80" w:line="360" w:lineRule="auto"/>
        <w:ind w:left="420" w:hanging="210"/>
        <w:rPr>
          <w:lang w:eastAsia="zh-CN"/>
        </w:rPr>
      </w:pPr>
      <w:r>
        <w:rPr>
          <w:lang w:eastAsia="zh-CN"/>
        </w:rPr>
        <w:t xml:space="preserve">• </w:t>
      </w:r>
      <w:r>
        <w:rPr>
          <w:lang w:eastAsia="zh-CN"/>
        </w:rPr>
        <w:t>实体类：仿真数据存储</w:t>
      </w:r>
    </w:p>
    <w:p w14:paraId="3CA60569" w14:textId="77777777" w:rsidR="00D52F6C" w:rsidRDefault="00000000">
      <w:pPr>
        <w:spacing w:after="80" w:line="360" w:lineRule="auto"/>
        <w:ind w:firstLine="420"/>
        <w:rPr>
          <w:lang w:eastAsia="zh-CN"/>
        </w:rPr>
      </w:pPr>
      <w:r>
        <w:rPr>
          <w:b/>
          <w:lang w:eastAsia="zh-CN"/>
        </w:rPr>
        <w:t xml:space="preserve">UC-08 </w:t>
      </w:r>
      <w:r>
        <w:rPr>
          <w:b/>
          <w:lang w:eastAsia="zh-CN"/>
        </w:rPr>
        <w:t>生成并查看报告</w:t>
      </w:r>
    </w:p>
    <w:p w14:paraId="482A559A" w14:textId="77777777" w:rsidR="00D52F6C" w:rsidRDefault="00000000">
      <w:pPr>
        <w:spacing w:after="80" w:line="360" w:lineRule="auto"/>
        <w:ind w:left="420" w:hanging="210"/>
        <w:rPr>
          <w:lang w:eastAsia="zh-CN"/>
        </w:rPr>
      </w:pPr>
      <w:r>
        <w:rPr>
          <w:lang w:eastAsia="zh-CN"/>
        </w:rPr>
        <w:t xml:space="preserve">• </w:t>
      </w:r>
      <w:r>
        <w:rPr>
          <w:lang w:eastAsia="zh-CN"/>
        </w:rPr>
        <w:t>边界类：报告查看界面</w:t>
      </w:r>
    </w:p>
    <w:p w14:paraId="1B22C13A" w14:textId="77777777" w:rsidR="00D52F6C" w:rsidRDefault="00000000">
      <w:pPr>
        <w:spacing w:after="80" w:line="360" w:lineRule="auto"/>
        <w:ind w:left="420" w:hanging="210"/>
        <w:rPr>
          <w:lang w:eastAsia="zh-CN"/>
        </w:rPr>
      </w:pPr>
      <w:r>
        <w:rPr>
          <w:lang w:eastAsia="zh-CN"/>
        </w:rPr>
        <w:t xml:space="preserve">• </w:t>
      </w:r>
      <w:r>
        <w:rPr>
          <w:lang w:eastAsia="zh-CN"/>
        </w:rPr>
        <w:t>控制类：报告生成控制器</w:t>
      </w:r>
    </w:p>
    <w:p w14:paraId="1F5B7E1A" w14:textId="77777777" w:rsidR="00D52F6C" w:rsidRDefault="00000000">
      <w:pPr>
        <w:spacing w:after="80" w:line="360" w:lineRule="auto"/>
        <w:ind w:left="420" w:hanging="210"/>
        <w:rPr>
          <w:lang w:eastAsia="zh-CN"/>
        </w:rPr>
      </w:pPr>
      <w:r>
        <w:rPr>
          <w:lang w:eastAsia="zh-CN"/>
        </w:rPr>
        <w:lastRenderedPageBreak/>
        <w:t xml:space="preserve">• </w:t>
      </w:r>
      <w:r>
        <w:rPr>
          <w:lang w:eastAsia="zh-CN"/>
        </w:rPr>
        <w:t>实体类：报告数据存储</w:t>
      </w:r>
    </w:p>
    <w:p w14:paraId="14016F7C" w14:textId="77777777" w:rsidR="00D52F6C" w:rsidRDefault="00000000">
      <w:pPr>
        <w:spacing w:after="80" w:line="360" w:lineRule="auto"/>
        <w:ind w:firstLine="420"/>
        <w:rPr>
          <w:lang w:eastAsia="zh-CN"/>
        </w:rPr>
      </w:pPr>
      <w:r>
        <w:rPr>
          <w:b/>
          <w:lang w:eastAsia="zh-CN"/>
        </w:rPr>
        <w:t xml:space="preserve">UC-09 </w:t>
      </w:r>
      <w:r>
        <w:rPr>
          <w:b/>
          <w:lang w:eastAsia="zh-CN"/>
        </w:rPr>
        <w:t>采访</w:t>
      </w:r>
      <w:r>
        <w:rPr>
          <w:b/>
          <w:lang w:eastAsia="zh-CN"/>
        </w:rPr>
        <w:t xml:space="preserve"> Agent</w:t>
      </w:r>
    </w:p>
    <w:p w14:paraId="161E98D4" w14:textId="77777777" w:rsidR="00D52F6C" w:rsidRDefault="00000000">
      <w:pPr>
        <w:spacing w:after="80" w:line="360" w:lineRule="auto"/>
        <w:ind w:left="420" w:hanging="210"/>
        <w:rPr>
          <w:lang w:eastAsia="zh-CN"/>
        </w:rPr>
      </w:pPr>
      <w:r>
        <w:rPr>
          <w:lang w:eastAsia="zh-CN"/>
        </w:rPr>
        <w:t xml:space="preserve">• </w:t>
      </w:r>
      <w:r>
        <w:rPr>
          <w:lang w:eastAsia="zh-CN"/>
        </w:rPr>
        <w:t>边界类：采访交互界面</w:t>
      </w:r>
    </w:p>
    <w:p w14:paraId="2ED9BA02" w14:textId="77777777" w:rsidR="00D52F6C" w:rsidRDefault="00000000">
      <w:pPr>
        <w:spacing w:after="80" w:line="360" w:lineRule="auto"/>
        <w:ind w:left="420" w:hanging="210"/>
        <w:rPr>
          <w:lang w:eastAsia="zh-CN"/>
        </w:rPr>
      </w:pPr>
      <w:r>
        <w:rPr>
          <w:lang w:eastAsia="zh-CN"/>
        </w:rPr>
        <w:t xml:space="preserve">• </w:t>
      </w:r>
      <w:r>
        <w:rPr>
          <w:lang w:eastAsia="zh-CN"/>
        </w:rPr>
        <w:t>控制类：采访调度控制器</w:t>
      </w:r>
    </w:p>
    <w:p w14:paraId="71C1B305" w14:textId="77777777" w:rsidR="00D52F6C" w:rsidRDefault="00000000">
      <w:pPr>
        <w:spacing w:after="80" w:line="360" w:lineRule="auto"/>
        <w:ind w:left="420" w:hanging="210"/>
        <w:rPr>
          <w:lang w:eastAsia="zh-CN"/>
        </w:rPr>
      </w:pPr>
      <w:r>
        <w:rPr>
          <w:lang w:eastAsia="zh-CN"/>
        </w:rPr>
        <w:t xml:space="preserve">• </w:t>
      </w:r>
      <w:r>
        <w:rPr>
          <w:lang w:eastAsia="zh-CN"/>
        </w:rPr>
        <w:t>实体类：采访结果存储</w:t>
      </w:r>
    </w:p>
    <w:p w14:paraId="2EFDADEB" w14:textId="77777777" w:rsidR="00D52F6C" w:rsidRDefault="00000000">
      <w:pPr>
        <w:spacing w:after="80" w:line="360" w:lineRule="auto"/>
        <w:ind w:firstLine="420"/>
        <w:rPr>
          <w:lang w:eastAsia="zh-CN"/>
        </w:rPr>
      </w:pPr>
      <w:r>
        <w:rPr>
          <w:b/>
          <w:lang w:eastAsia="zh-CN"/>
        </w:rPr>
        <w:t xml:space="preserve">UC-10 </w:t>
      </w:r>
      <w:r>
        <w:rPr>
          <w:b/>
          <w:lang w:eastAsia="zh-CN"/>
        </w:rPr>
        <w:t>与报告对话</w:t>
      </w:r>
    </w:p>
    <w:p w14:paraId="5505E7D0" w14:textId="77777777" w:rsidR="00D52F6C" w:rsidRDefault="00000000">
      <w:pPr>
        <w:spacing w:after="80" w:line="360" w:lineRule="auto"/>
        <w:ind w:left="420" w:hanging="210"/>
        <w:rPr>
          <w:lang w:eastAsia="zh-CN"/>
        </w:rPr>
      </w:pPr>
      <w:r>
        <w:rPr>
          <w:lang w:eastAsia="zh-CN"/>
        </w:rPr>
        <w:t xml:space="preserve">• </w:t>
      </w:r>
      <w:r>
        <w:rPr>
          <w:lang w:eastAsia="zh-CN"/>
        </w:rPr>
        <w:t>边界类：报告对话界面</w:t>
      </w:r>
    </w:p>
    <w:p w14:paraId="5E9AEF6D" w14:textId="77777777" w:rsidR="00D52F6C" w:rsidRDefault="00000000">
      <w:pPr>
        <w:spacing w:after="80" w:line="360" w:lineRule="auto"/>
        <w:ind w:left="420" w:hanging="210"/>
        <w:rPr>
          <w:lang w:eastAsia="zh-CN"/>
        </w:rPr>
      </w:pPr>
      <w:r>
        <w:rPr>
          <w:lang w:eastAsia="zh-CN"/>
        </w:rPr>
        <w:t xml:space="preserve">• </w:t>
      </w:r>
      <w:r>
        <w:rPr>
          <w:lang w:eastAsia="zh-CN"/>
        </w:rPr>
        <w:t>控制类：报告对话控制器</w:t>
      </w:r>
    </w:p>
    <w:p w14:paraId="78E012C5" w14:textId="77777777" w:rsidR="00D52F6C" w:rsidRDefault="00000000">
      <w:pPr>
        <w:spacing w:after="80" w:line="360" w:lineRule="auto"/>
        <w:ind w:left="420" w:hanging="210"/>
      </w:pPr>
      <w:r>
        <w:t xml:space="preserve">• </w:t>
      </w:r>
      <w:r>
        <w:t>实体类：对话日志存储</w:t>
      </w:r>
    </w:p>
    <w:p w14:paraId="473CF82B" w14:textId="77777777" w:rsidR="00D52F6C" w:rsidRDefault="00000000">
      <w:pPr>
        <w:spacing w:after="80" w:line="360" w:lineRule="auto"/>
        <w:ind w:firstLine="420"/>
      </w:pPr>
      <w:r>
        <w:rPr>
          <w:b/>
        </w:rPr>
        <w:t>关系提取规则</w:t>
      </w:r>
      <w:r>
        <w:t>：（</w:t>
      </w:r>
      <w:r>
        <w:t>1</w:t>
      </w:r>
      <w:r>
        <w:t>）顺序图中</w:t>
      </w:r>
      <w:r>
        <w:t xml:space="preserve"> actor → boundary </w:t>
      </w:r>
      <w:r>
        <w:t>消息映射为类图中</w:t>
      </w:r>
      <w:r>
        <w:t>"</w:t>
      </w:r>
      <w:r>
        <w:t>用户</w:t>
      </w:r>
      <w:r>
        <w:t>—</w:t>
      </w:r>
      <w:r>
        <w:t>界面</w:t>
      </w:r>
      <w:r>
        <w:t>"</w:t>
      </w:r>
      <w:r>
        <w:t>关联；（</w:t>
      </w:r>
      <w:r>
        <w:t>2</w:t>
      </w:r>
      <w:r>
        <w:t>）</w:t>
      </w:r>
      <w:r>
        <w:t xml:space="preserve">boundary → control </w:t>
      </w:r>
      <w:r>
        <w:t>消息映射为</w:t>
      </w:r>
      <w:r>
        <w:t>"</w:t>
      </w:r>
      <w:r>
        <w:t>界面</w:t>
      </w:r>
      <w:r>
        <w:t>→</w:t>
      </w:r>
      <w:r>
        <w:t>控制器</w:t>
      </w:r>
      <w:r>
        <w:t>"</w:t>
      </w:r>
      <w:r>
        <w:t>依赖；（</w:t>
      </w:r>
      <w:r>
        <w:t>3</w:t>
      </w:r>
      <w:r>
        <w:t>）</w:t>
      </w:r>
      <w:r>
        <w:t xml:space="preserve">control → entity </w:t>
      </w:r>
      <w:r>
        <w:t>消息映射为</w:t>
      </w:r>
      <w:r>
        <w:t>"</w:t>
      </w:r>
      <w:r>
        <w:t>控制器</w:t>
      </w:r>
      <w:r>
        <w:t>→</w:t>
      </w:r>
      <w:r>
        <w:t>存储</w:t>
      </w:r>
      <w:r>
        <w:t>"</w:t>
      </w:r>
      <w:r>
        <w:t>依赖；（</w:t>
      </w:r>
      <w:r>
        <w:t>4</w:t>
      </w:r>
      <w:r>
        <w:t>）</w:t>
      </w:r>
      <w:r>
        <w:t xml:space="preserve">control → control </w:t>
      </w:r>
      <w:r>
        <w:t>自调用内化为该控制类的方法。</w:t>
      </w:r>
    </w:p>
    <w:tbl>
      <w:tblPr>
        <w:tblW w:w="0" w:type="auto"/>
        <w:jc w:val="center"/>
        <w:tblLook w:val="04A0" w:firstRow="1" w:lastRow="0" w:firstColumn="1" w:lastColumn="0" w:noHBand="0" w:noVBand="1"/>
      </w:tblPr>
      <w:tblGrid>
        <w:gridCol w:w="8634"/>
      </w:tblGrid>
      <w:tr w:rsidR="00D52F6C" w14:paraId="1B28C294" w14:textId="77777777">
        <w:trPr>
          <w:cantSplit/>
          <w:jc w:val="center"/>
        </w:trPr>
        <w:tc>
          <w:tcPr>
            <w:tcW w:w="8634" w:type="dxa"/>
          </w:tcPr>
          <w:p w14:paraId="090952FB" w14:textId="77777777" w:rsidR="00D52F6C" w:rsidRDefault="00000000">
            <w:pPr>
              <w:spacing w:before="120" w:after="40"/>
              <w:jc w:val="center"/>
            </w:pPr>
            <w:r>
              <w:rPr>
                <w:noProof/>
              </w:rPr>
              <w:drawing>
                <wp:inline distT="0" distB="0" distL="0" distR="0" wp14:anchorId="7A75E16F" wp14:editId="17564AC6">
                  <wp:extent cx="5040000" cy="2954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分析类图.png"/>
                          <pic:cNvPicPr/>
                        </pic:nvPicPr>
                        <pic:blipFill>
                          <a:blip r:embed="rId17"/>
                          <a:stretch>
                            <a:fillRect/>
                          </a:stretch>
                        </pic:blipFill>
                        <pic:spPr>
                          <a:xfrm>
                            <a:off x="0" y="0"/>
                            <a:ext cx="5040000" cy="2954804"/>
                          </a:xfrm>
                          <a:prstGeom prst="rect">
                            <a:avLst/>
                          </a:prstGeom>
                        </pic:spPr>
                      </pic:pic>
                    </a:graphicData>
                  </a:graphic>
                </wp:inline>
              </w:drawing>
            </w:r>
          </w:p>
          <w:p w14:paraId="45C113FE" w14:textId="77777777" w:rsidR="00D52F6C" w:rsidRDefault="00000000">
            <w:pPr>
              <w:spacing w:after="160"/>
              <w:jc w:val="center"/>
            </w:pPr>
            <w:r>
              <w:rPr>
                <w:b/>
                <w:sz w:val="18"/>
              </w:rPr>
              <w:t>图</w:t>
            </w:r>
            <w:r>
              <w:rPr>
                <w:b/>
                <w:sz w:val="18"/>
              </w:rPr>
              <w:t xml:space="preserve"> 2-12 </w:t>
            </w:r>
            <w:r>
              <w:rPr>
                <w:sz w:val="18"/>
              </w:rPr>
              <w:t xml:space="preserve">MiroFish </w:t>
            </w:r>
            <w:r>
              <w:rPr>
                <w:sz w:val="18"/>
              </w:rPr>
              <w:t>系统分析类图</w:t>
            </w:r>
          </w:p>
        </w:tc>
      </w:tr>
    </w:tbl>
    <w:p w14:paraId="05BD704D" w14:textId="77777777" w:rsidR="00D52F6C" w:rsidRDefault="00D52F6C"/>
    <w:p w14:paraId="4F89E6DB" w14:textId="77777777" w:rsidR="00D52F6C" w:rsidRDefault="00000000">
      <w:pPr>
        <w:pStyle w:val="31"/>
        <w:spacing w:before="160" w:after="120" w:line="240" w:lineRule="auto"/>
      </w:pPr>
      <w:bookmarkStart w:id="12" w:name="_Toc230546745"/>
      <w:r>
        <w:rPr>
          <w:rFonts w:ascii="Times New Roman" w:eastAsia="黑体" w:hAnsi="Times New Roman"/>
          <w:color w:val="000000"/>
          <w:sz w:val="26"/>
        </w:rPr>
        <w:t xml:space="preserve">2.6 </w:t>
      </w:r>
      <w:r>
        <w:rPr>
          <w:rFonts w:ascii="Times New Roman" w:eastAsia="黑体" w:hAnsi="Times New Roman"/>
          <w:color w:val="000000"/>
          <w:sz w:val="26"/>
        </w:rPr>
        <w:t>非功能性需求</w:t>
      </w:r>
      <w:bookmarkEnd w:id="12"/>
    </w:p>
    <w:p w14:paraId="786A31D4" w14:textId="77777777" w:rsidR="00D52F6C" w:rsidRDefault="00000000">
      <w:pPr>
        <w:spacing w:after="80" w:line="360" w:lineRule="auto"/>
        <w:ind w:firstLine="420"/>
        <w:rPr>
          <w:lang w:eastAsia="zh-CN"/>
        </w:rPr>
      </w:pPr>
      <w:r>
        <w:rPr>
          <w:lang w:eastAsia="zh-CN"/>
        </w:rPr>
        <w:t>非功能性需求从性能、可靠性、可维护性、安全性等维度对系统质量属性提出量化约束：</w:t>
      </w:r>
    </w:p>
    <w:p w14:paraId="1D067CCA" w14:textId="77777777" w:rsidR="00D52F6C" w:rsidRDefault="00000000">
      <w:pPr>
        <w:spacing w:after="80" w:line="360" w:lineRule="auto"/>
        <w:ind w:firstLine="420"/>
        <w:rPr>
          <w:lang w:eastAsia="zh-CN"/>
        </w:rPr>
      </w:pPr>
      <w:r>
        <w:rPr>
          <w:b/>
          <w:lang w:eastAsia="zh-CN"/>
        </w:rPr>
        <w:lastRenderedPageBreak/>
        <w:t>NFR-1</w:t>
      </w:r>
      <w:r>
        <w:rPr>
          <w:b/>
          <w:lang w:eastAsia="zh-CN"/>
        </w:rPr>
        <w:t>（性能）</w:t>
      </w:r>
      <w:r>
        <w:rPr>
          <w:lang w:eastAsia="zh-CN"/>
        </w:rPr>
        <w:t xml:space="preserve"> </w:t>
      </w:r>
      <w:r>
        <w:rPr>
          <w:lang w:eastAsia="zh-CN"/>
        </w:rPr>
        <w:t>本体生成、图谱构建、报告生成等长耗时任务必须以异步</w:t>
      </w:r>
      <w:r>
        <w:rPr>
          <w:lang w:eastAsia="zh-CN"/>
        </w:rPr>
        <w:t>/</w:t>
      </w:r>
      <w:r>
        <w:rPr>
          <w:lang w:eastAsia="zh-CN"/>
        </w:rPr>
        <w:t>流式方式响应，避免阻塞前端。</w:t>
      </w:r>
    </w:p>
    <w:p w14:paraId="1CEE2515" w14:textId="77777777" w:rsidR="00D52F6C" w:rsidRDefault="00000000">
      <w:pPr>
        <w:spacing w:after="80" w:line="360" w:lineRule="auto"/>
        <w:ind w:firstLine="420"/>
        <w:rPr>
          <w:lang w:eastAsia="zh-CN"/>
        </w:rPr>
      </w:pPr>
      <w:r>
        <w:rPr>
          <w:lang w:eastAsia="zh-CN"/>
        </w:rPr>
        <w:t>度量：前端</w:t>
      </w:r>
      <w:r>
        <w:rPr>
          <w:lang w:eastAsia="zh-CN"/>
        </w:rPr>
        <w:t xml:space="preserve"> axios </w:t>
      </w:r>
      <w:r>
        <w:rPr>
          <w:lang w:eastAsia="zh-CN"/>
        </w:rPr>
        <w:t>超时不超过</w:t>
      </w:r>
      <w:r>
        <w:rPr>
          <w:lang w:eastAsia="zh-CN"/>
        </w:rPr>
        <w:t xml:space="preserve"> 5 </w:t>
      </w:r>
      <w:r>
        <w:rPr>
          <w:lang w:eastAsia="zh-CN"/>
        </w:rPr>
        <w:t>分钟；图谱走线程</w:t>
      </w:r>
      <w:r>
        <w:rPr>
          <w:lang w:eastAsia="zh-CN"/>
        </w:rPr>
        <w:t>+</w:t>
      </w:r>
      <w:r>
        <w:rPr>
          <w:lang w:eastAsia="zh-CN"/>
        </w:rPr>
        <w:t>任务表轮询；报告走</w:t>
      </w:r>
      <w:r>
        <w:rPr>
          <w:lang w:eastAsia="zh-CN"/>
        </w:rPr>
        <w:t xml:space="preserve"> SSE</w:t>
      </w:r>
      <w:r>
        <w:rPr>
          <w:lang w:eastAsia="zh-CN"/>
        </w:rPr>
        <w:t>。</w:t>
      </w:r>
    </w:p>
    <w:p w14:paraId="771145FB" w14:textId="77777777" w:rsidR="00D52F6C" w:rsidRDefault="00000000">
      <w:pPr>
        <w:spacing w:after="80" w:line="360" w:lineRule="auto"/>
        <w:ind w:firstLine="420"/>
        <w:rPr>
          <w:lang w:eastAsia="zh-CN"/>
        </w:rPr>
      </w:pPr>
      <w:r>
        <w:rPr>
          <w:b/>
          <w:lang w:eastAsia="zh-CN"/>
        </w:rPr>
        <w:t>NFR-2</w:t>
      </w:r>
      <w:r>
        <w:rPr>
          <w:b/>
          <w:lang w:eastAsia="zh-CN"/>
        </w:rPr>
        <w:t>（性能）</w:t>
      </w:r>
      <w:r>
        <w:rPr>
          <w:lang w:eastAsia="zh-CN"/>
        </w:rPr>
        <w:t xml:space="preserve"> </w:t>
      </w:r>
      <w:r>
        <w:rPr>
          <w:lang w:eastAsia="zh-CN"/>
        </w:rPr>
        <w:t>单次仿真在</w:t>
      </w:r>
      <w:r>
        <w:rPr>
          <w:lang w:eastAsia="zh-CN"/>
        </w:rPr>
        <w:t xml:space="preserve"> 1 </w:t>
      </w:r>
      <w:r>
        <w:rPr>
          <w:lang w:eastAsia="zh-CN"/>
        </w:rPr>
        <w:t>万级动作规模下应稳定运行。</w:t>
      </w:r>
    </w:p>
    <w:p w14:paraId="6CB6A697" w14:textId="77777777" w:rsidR="00D52F6C" w:rsidRDefault="00000000">
      <w:pPr>
        <w:spacing w:after="80" w:line="360" w:lineRule="auto"/>
        <w:ind w:firstLine="420"/>
        <w:rPr>
          <w:lang w:eastAsia="zh-CN"/>
        </w:rPr>
      </w:pPr>
      <w:r>
        <w:rPr>
          <w:lang w:eastAsia="zh-CN"/>
        </w:rPr>
        <w:t>度量：子进程运行时间不低于</w:t>
      </w:r>
      <w:r>
        <w:rPr>
          <w:lang w:eastAsia="zh-CN"/>
        </w:rPr>
        <w:t xml:space="preserve"> 30 </w:t>
      </w:r>
      <w:r>
        <w:rPr>
          <w:lang w:eastAsia="zh-CN"/>
        </w:rPr>
        <w:t>分钟；内存峰值不超过主机</w:t>
      </w:r>
      <w:r>
        <w:rPr>
          <w:lang w:eastAsia="zh-CN"/>
        </w:rPr>
        <w:t xml:space="preserve"> 80%</w:t>
      </w:r>
      <w:r>
        <w:rPr>
          <w:lang w:eastAsia="zh-CN"/>
        </w:rPr>
        <w:t>。</w:t>
      </w:r>
    </w:p>
    <w:p w14:paraId="3621EB2A" w14:textId="77777777" w:rsidR="00D52F6C" w:rsidRDefault="00000000">
      <w:pPr>
        <w:spacing w:after="80" w:line="360" w:lineRule="auto"/>
        <w:ind w:firstLine="420"/>
        <w:rPr>
          <w:lang w:eastAsia="zh-CN"/>
        </w:rPr>
      </w:pPr>
      <w:r>
        <w:rPr>
          <w:b/>
          <w:lang w:eastAsia="zh-CN"/>
        </w:rPr>
        <w:t>NFR-3</w:t>
      </w:r>
      <w:r>
        <w:rPr>
          <w:b/>
          <w:lang w:eastAsia="zh-CN"/>
        </w:rPr>
        <w:t>（可用性）</w:t>
      </w:r>
      <w:r>
        <w:rPr>
          <w:lang w:eastAsia="zh-CN"/>
        </w:rPr>
        <w:t xml:space="preserve"> </w:t>
      </w:r>
      <w:r>
        <w:rPr>
          <w:lang w:eastAsia="zh-CN"/>
        </w:rPr>
        <w:t>仿真</w:t>
      </w:r>
      <w:r>
        <w:rPr>
          <w:lang w:eastAsia="zh-CN"/>
        </w:rPr>
        <w:t>/</w:t>
      </w:r>
      <w:r>
        <w:rPr>
          <w:lang w:eastAsia="zh-CN"/>
        </w:rPr>
        <w:t>报告生成中途异常须可恢复或可重启，不污染其他项目数据。</w:t>
      </w:r>
    </w:p>
    <w:p w14:paraId="4E476AEC" w14:textId="77777777" w:rsidR="00D52F6C" w:rsidRDefault="00000000">
      <w:pPr>
        <w:spacing w:after="80" w:line="360" w:lineRule="auto"/>
        <w:ind w:firstLine="420"/>
      </w:pPr>
      <w:r>
        <w:t>度量：每个</w:t>
      </w:r>
      <w:r>
        <w:t xml:space="preserve"> simulation_id </w:t>
      </w:r>
      <w:r>
        <w:t>独立目录；状态机字段</w:t>
      </w:r>
      <w:r>
        <w:t xml:space="preserve"> FAILED </w:t>
      </w:r>
      <w:r>
        <w:t>可重试。</w:t>
      </w:r>
    </w:p>
    <w:p w14:paraId="24DDB036" w14:textId="77777777" w:rsidR="00D52F6C" w:rsidRDefault="00000000">
      <w:pPr>
        <w:spacing w:after="80" w:line="360" w:lineRule="auto"/>
        <w:ind w:firstLine="420"/>
      </w:pPr>
      <w:r>
        <w:rPr>
          <w:b/>
        </w:rPr>
        <w:t>NFR-4</w:t>
      </w:r>
      <w:r>
        <w:rPr>
          <w:b/>
        </w:rPr>
        <w:t>（可靠性）</w:t>
      </w:r>
      <w:r>
        <w:t xml:space="preserve"> </w:t>
      </w:r>
      <w:r>
        <w:t>仿真子进程在</w:t>
      </w:r>
      <w:r>
        <w:t xml:space="preserve"> Flask </w:t>
      </w:r>
      <w:r>
        <w:t>退出时不能成为孤儿进程。</w:t>
      </w:r>
    </w:p>
    <w:p w14:paraId="67BDBE3D" w14:textId="77777777" w:rsidR="00D52F6C" w:rsidRDefault="00000000">
      <w:pPr>
        <w:spacing w:after="80" w:line="360" w:lineRule="auto"/>
        <w:ind w:firstLine="420"/>
      </w:pPr>
      <w:r>
        <w:t>度量：</w:t>
      </w:r>
      <w:r>
        <w:t xml:space="preserve">atexit </w:t>
      </w:r>
      <w:r>
        <w:t>清理钩子在</w:t>
      </w:r>
      <w:r>
        <w:t xml:space="preserve"> SimulationRunner.register_cleanup() </w:t>
      </w:r>
      <w:r>
        <w:t>中注册。</w:t>
      </w:r>
    </w:p>
    <w:p w14:paraId="753813F5" w14:textId="77777777" w:rsidR="00D52F6C" w:rsidRDefault="00000000">
      <w:pPr>
        <w:spacing w:after="80" w:line="360" w:lineRule="auto"/>
        <w:ind w:firstLine="420"/>
        <w:rPr>
          <w:lang w:eastAsia="zh-CN"/>
        </w:rPr>
      </w:pPr>
      <w:r>
        <w:rPr>
          <w:b/>
          <w:lang w:eastAsia="zh-CN"/>
        </w:rPr>
        <w:t>NFR-5</w:t>
      </w:r>
      <w:r>
        <w:rPr>
          <w:b/>
          <w:lang w:eastAsia="zh-CN"/>
        </w:rPr>
        <w:t>（可维护性）</w:t>
      </w:r>
      <w:r>
        <w:rPr>
          <w:lang w:eastAsia="zh-CN"/>
        </w:rPr>
        <w:t xml:space="preserve"> </w:t>
      </w:r>
      <w:r>
        <w:rPr>
          <w:lang w:eastAsia="zh-CN"/>
        </w:rPr>
        <w:t>单文件代码不超过</w:t>
      </w:r>
      <w:r>
        <w:rPr>
          <w:lang w:eastAsia="zh-CN"/>
        </w:rPr>
        <w:t xml:space="preserve"> 400 </w:t>
      </w:r>
      <w:r>
        <w:rPr>
          <w:lang w:eastAsia="zh-CN"/>
        </w:rPr>
        <w:t>行，代码嵌套不超过</w:t>
      </w:r>
      <w:r>
        <w:rPr>
          <w:lang w:eastAsia="zh-CN"/>
        </w:rPr>
        <w:t xml:space="preserve"> 4 </w:t>
      </w:r>
      <w:r>
        <w:rPr>
          <w:lang w:eastAsia="zh-CN"/>
        </w:rPr>
        <w:t>层。</w:t>
      </w:r>
    </w:p>
    <w:p w14:paraId="03628A21" w14:textId="77777777" w:rsidR="00D52F6C" w:rsidRDefault="00000000">
      <w:pPr>
        <w:spacing w:after="80" w:line="360" w:lineRule="auto"/>
        <w:ind w:firstLine="420"/>
        <w:rPr>
          <w:lang w:eastAsia="zh-CN"/>
        </w:rPr>
      </w:pPr>
      <w:r>
        <w:rPr>
          <w:lang w:eastAsia="zh-CN"/>
        </w:rPr>
        <w:t>度量：代码评审硬性门槛。</w:t>
      </w:r>
    </w:p>
    <w:p w14:paraId="7659CBA8" w14:textId="77777777" w:rsidR="00D52F6C" w:rsidRDefault="00000000">
      <w:pPr>
        <w:spacing w:after="80" w:line="360" w:lineRule="auto"/>
        <w:ind w:firstLine="420"/>
      </w:pPr>
      <w:r>
        <w:rPr>
          <w:b/>
        </w:rPr>
        <w:t>NFR-6</w:t>
      </w:r>
      <w:r>
        <w:rPr>
          <w:b/>
        </w:rPr>
        <w:t>（可扩展性）</w:t>
      </w:r>
      <w:r>
        <w:t xml:space="preserve"> </w:t>
      </w:r>
      <w:r>
        <w:t>新增</w:t>
      </w:r>
      <w:r>
        <w:t xml:space="preserve"> IPC </w:t>
      </w:r>
      <w:r>
        <w:t>命令必须三处同步：</w:t>
      </w:r>
      <w:r>
        <w:t xml:space="preserve">CommandType </w:t>
      </w:r>
      <w:r>
        <w:t>枚举、子进程</w:t>
      </w:r>
      <w:r>
        <w:t xml:space="preserve"> dispatcher</w:t>
      </w:r>
      <w:r>
        <w:t>、</w:t>
      </w:r>
      <w:r>
        <w:t xml:space="preserve">Flask </w:t>
      </w:r>
      <w:r>
        <w:t>客户端。</w:t>
      </w:r>
    </w:p>
    <w:p w14:paraId="6DE6EAA8" w14:textId="77777777" w:rsidR="00D52F6C" w:rsidRDefault="00000000">
      <w:pPr>
        <w:spacing w:after="80" w:line="360" w:lineRule="auto"/>
        <w:ind w:firstLine="420"/>
      </w:pPr>
      <w:r>
        <w:t>度量：评审清单中固定检查项。</w:t>
      </w:r>
    </w:p>
    <w:p w14:paraId="4EC52E55" w14:textId="77777777" w:rsidR="00D52F6C" w:rsidRDefault="00000000">
      <w:pPr>
        <w:spacing w:after="80" w:line="360" w:lineRule="auto"/>
        <w:ind w:firstLine="420"/>
      </w:pPr>
      <w:r>
        <w:rPr>
          <w:b/>
        </w:rPr>
        <w:t>NFR-7</w:t>
      </w:r>
      <w:r>
        <w:rPr>
          <w:b/>
        </w:rPr>
        <w:t>（可移植性）</w:t>
      </w:r>
      <w:r>
        <w:t xml:space="preserve"> </w:t>
      </w:r>
      <w:r>
        <w:t>支持</w:t>
      </w:r>
      <w:r>
        <w:t xml:space="preserve"> Windows/macOS/Linux</w:t>
      </w:r>
      <w:r>
        <w:t>；提供</w:t>
      </w:r>
      <w:r>
        <w:t xml:space="preserve"> Docker Compose </w:t>
      </w:r>
      <w:r>
        <w:t>一键部署。</w:t>
      </w:r>
    </w:p>
    <w:p w14:paraId="7D8F6418" w14:textId="77777777" w:rsidR="00D52F6C" w:rsidRDefault="00000000">
      <w:pPr>
        <w:spacing w:after="80" w:line="360" w:lineRule="auto"/>
        <w:ind w:firstLine="420"/>
      </w:pPr>
      <w:r>
        <w:t>度量：</w:t>
      </w:r>
      <w:r>
        <w:rPr>
          <w:rFonts w:ascii="Consolas" w:eastAsia="Consolas" w:hAnsi="Consolas"/>
          <w:color w:val="C7254E"/>
          <w:sz w:val="20"/>
        </w:rPr>
        <w:t>docker compose up -d</w:t>
      </w:r>
      <w:r>
        <w:t xml:space="preserve"> </w:t>
      </w:r>
      <w:r>
        <w:t>端口</w:t>
      </w:r>
      <w:r>
        <w:t xml:space="preserve"> 3000/5001 </w:t>
      </w:r>
      <w:r>
        <w:t>可用。</w:t>
      </w:r>
    </w:p>
    <w:p w14:paraId="00FFD82C" w14:textId="77777777" w:rsidR="00D52F6C" w:rsidRDefault="00000000">
      <w:pPr>
        <w:spacing w:after="80" w:line="360" w:lineRule="auto"/>
        <w:ind w:firstLine="420"/>
        <w:rPr>
          <w:lang w:eastAsia="zh-CN"/>
        </w:rPr>
      </w:pPr>
      <w:r>
        <w:rPr>
          <w:b/>
          <w:lang w:eastAsia="zh-CN"/>
        </w:rPr>
        <w:t>NFR-8</w:t>
      </w:r>
      <w:r>
        <w:rPr>
          <w:b/>
          <w:lang w:eastAsia="zh-CN"/>
        </w:rPr>
        <w:t>（安全性）</w:t>
      </w:r>
      <w:r>
        <w:rPr>
          <w:lang w:eastAsia="zh-CN"/>
        </w:rPr>
        <w:t xml:space="preserve"> </w:t>
      </w:r>
      <w:r>
        <w:rPr>
          <w:lang w:eastAsia="zh-CN"/>
        </w:rPr>
        <w:t>所有外部</w:t>
      </w:r>
      <w:r>
        <w:rPr>
          <w:lang w:eastAsia="zh-CN"/>
        </w:rPr>
        <w:t xml:space="preserve"> LLM/Zep </w:t>
      </w:r>
      <w:r>
        <w:rPr>
          <w:lang w:eastAsia="zh-CN"/>
        </w:rPr>
        <w:t>凭证仅通过根目录</w:t>
      </w:r>
      <w:r>
        <w:rPr>
          <w:lang w:eastAsia="zh-CN"/>
        </w:rPr>
        <w:t xml:space="preserve"> .env </w:t>
      </w:r>
      <w:r>
        <w:rPr>
          <w:lang w:eastAsia="zh-CN"/>
        </w:rPr>
        <w:t>注入，禁止入库。</w:t>
      </w:r>
    </w:p>
    <w:p w14:paraId="7214AF60" w14:textId="77777777" w:rsidR="00D52F6C" w:rsidRDefault="00000000">
      <w:pPr>
        <w:spacing w:after="80" w:line="360" w:lineRule="auto"/>
        <w:ind w:firstLine="420"/>
      </w:pPr>
      <w:r>
        <w:t>度量：</w:t>
      </w:r>
      <w:r>
        <w:t xml:space="preserve">Config.validate() </w:t>
      </w:r>
      <w:r>
        <w:t>启动时校验，缺失即</w:t>
      </w:r>
      <w:r>
        <w:t xml:space="preserve"> sys.exit(1)</w:t>
      </w:r>
      <w:r>
        <w:t>。</w:t>
      </w:r>
    </w:p>
    <w:p w14:paraId="1E98FA34" w14:textId="77777777" w:rsidR="00D52F6C" w:rsidRDefault="00000000">
      <w:pPr>
        <w:spacing w:after="80" w:line="360" w:lineRule="auto"/>
        <w:ind w:firstLine="420"/>
      </w:pPr>
      <w:r>
        <w:rPr>
          <w:b/>
        </w:rPr>
        <w:t>NFR-9</w:t>
      </w:r>
      <w:r>
        <w:rPr>
          <w:b/>
        </w:rPr>
        <w:t>（安全性）</w:t>
      </w:r>
      <w:r>
        <w:t xml:space="preserve"> </w:t>
      </w:r>
      <w:r>
        <w:t>后端</w:t>
      </w:r>
      <w:r>
        <w:t xml:space="preserve"> CORS </w:t>
      </w:r>
      <w:r>
        <w:t>仅对</w:t>
      </w:r>
      <w:r>
        <w:t xml:space="preserve"> /api/* </w:t>
      </w:r>
      <w:r>
        <w:t>路径开放。</w:t>
      </w:r>
    </w:p>
    <w:p w14:paraId="6DC3535C" w14:textId="77777777" w:rsidR="00D52F6C" w:rsidRDefault="00000000">
      <w:pPr>
        <w:spacing w:after="80" w:line="360" w:lineRule="auto"/>
        <w:ind w:firstLine="420"/>
      </w:pPr>
      <w:r>
        <w:t>度量：由</w:t>
      </w:r>
      <w:r>
        <w:t xml:space="preserve"> create_app() </w:t>
      </w:r>
      <w:r>
        <w:t>统一注册。</w:t>
      </w:r>
    </w:p>
    <w:p w14:paraId="7961F2A5" w14:textId="77777777" w:rsidR="00D52F6C" w:rsidRDefault="00000000">
      <w:pPr>
        <w:spacing w:after="80" w:line="360" w:lineRule="auto"/>
        <w:ind w:firstLine="420"/>
      </w:pPr>
      <w:r>
        <w:rPr>
          <w:b/>
        </w:rPr>
        <w:t>NFR-10</w:t>
      </w:r>
      <w:r>
        <w:rPr>
          <w:b/>
        </w:rPr>
        <w:t>（兼容性）</w:t>
      </w:r>
      <w:r>
        <w:t xml:space="preserve"> LLM </w:t>
      </w:r>
      <w:r>
        <w:t>接口必须遵循</w:t>
      </w:r>
      <w:r>
        <w:t xml:space="preserve"> OpenAI </w:t>
      </w:r>
      <w:r>
        <w:t>兼容规范，便于切换模型提供商。</w:t>
      </w:r>
    </w:p>
    <w:p w14:paraId="3DA69875" w14:textId="77777777" w:rsidR="00D52F6C" w:rsidRDefault="00000000">
      <w:pPr>
        <w:spacing w:after="80" w:line="360" w:lineRule="auto"/>
        <w:ind w:firstLine="420"/>
      </w:pPr>
      <w:r>
        <w:t>度量：配置项</w:t>
      </w:r>
      <w:r>
        <w:t xml:space="preserve"> LLM_BASE_URL</w:t>
      </w:r>
      <w:r>
        <w:t>、</w:t>
      </w:r>
      <w:r>
        <w:t>LLM_MODEL_NAME</w:t>
      </w:r>
      <w:r>
        <w:t>。</w:t>
      </w:r>
    </w:p>
    <w:p w14:paraId="3B33855D" w14:textId="77777777" w:rsidR="00D52F6C" w:rsidRDefault="00000000">
      <w:pPr>
        <w:spacing w:after="80" w:line="360" w:lineRule="auto"/>
        <w:ind w:firstLine="420"/>
      </w:pPr>
      <w:r>
        <w:rPr>
          <w:b/>
        </w:rPr>
        <w:t>NFR-11</w:t>
      </w:r>
      <w:r>
        <w:rPr>
          <w:b/>
        </w:rPr>
        <w:t>（运行环境）</w:t>
      </w:r>
      <w:r>
        <w:t xml:space="preserve"> Node.js ≥ 18</w:t>
      </w:r>
      <w:r>
        <w:t>、</w:t>
      </w:r>
      <w:r>
        <w:t xml:space="preserve">Python ≥ 3.11 </w:t>
      </w:r>
      <w:r>
        <w:t>且</w:t>
      </w:r>
      <w:r>
        <w:t xml:space="preserve"> ≤ 3.12</w:t>
      </w:r>
      <w:r>
        <w:t>，依赖管理使用</w:t>
      </w:r>
      <w:r>
        <w:t xml:space="preserve"> uv</w:t>
      </w:r>
      <w:r>
        <w:t>。</w:t>
      </w:r>
    </w:p>
    <w:p w14:paraId="429017DA" w14:textId="77777777" w:rsidR="00D52F6C" w:rsidRDefault="00000000">
      <w:pPr>
        <w:spacing w:after="80" w:line="360" w:lineRule="auto"/>
        <w:ind w:firstLine="420"/>
      </w:pPr>
      <w:r>
        <w:t>度量：</w:t>
      </w:r>
      <w:r>
        <w:rPr>
          <w:rFonts w:ascii="Consolas" w:eastAsia="Consolas" w:hAnsi="Consolas"/>
          <w:color w:val="C7254E"/>
          <w:sz w:val="20"/>
        </w:rPr>
        <w:t>npm run setup:all</w:t>
      </w:r>
      <w:r>
        <w:t xml:space="preserve"> </w:t>
      </w:r>
      <w:r>
        <w:t>一键安装。</w:t>
      </w:r>
    </w:p>
    <w:p w14:paraId="2CEFE295" w14:textId="77777777" w:rsidR="00D52F6C" w:rsidRDefault="00000000">
      <w:pPr>
        <w:spacing w:after="80" w:line="360" w:lineRule="auto"/>
        <w:ind w:firstLine="420"/>
        <w:rPr>
          <w:lang w:eastAsia="zh-CN"/>
        </w:rPr>
      </w:pPr>
      <w:r>
        <w:rPr>
          <w:b/>
          <w:lang w:eastAsia="zh-CN"/>
        </w:rPr>
        <w:t>NFR-12</w:t>
      </w:r>
      <w:r>
        <w:rPr>
          <w:b/>
          <w:lang w:eastAsia="zh-CN"/>
        </w:rPr>
        <w:t>（数据持久化）</w:t>
      </w:r>
      <w:r>
        <w:rPr>
          <w:lang w:eastAsia="zh-CN"/>
        </w:rPr>
        <w:t xml:space="preserve"> </w:t>
      </w:r>
      <w:r>
        <w:rPr>
          <w:lang w:eastAsia="zh-CN"/>
        </w:rPr>
        <w:t>系统不引入数据库，全部状态以文件落盘于</w:t>
      </w:r>
      <w:r>
        <w:rPr>
          <w:lang w:eastAsia="zh-CN"/>
        </w:rPr>
        <w:t xml:space="preserve"> backend/uploads/</w:t>
      </w:r>
      <w:r>
        <w:rPr>
          <w:lang w:eastAsia="zh-CN"/>
        </w:rPr>
        <w:t>。</w:t>
      </w:r>
    </w:p>
    <w:p w14:paraId="09D4468C" w14:textId="77777777" w:rsidR="00D52F6C" w:rsidRDefault="00000000">
      <w:pPr>
        <w:spacing w:after="80" w:line="360" w:lineRule="auto"/>
        <w:ind w:firstLine="420"/>
        <w:rPr>
          <w:lang w:eastAsia="zh-CN"/>
        </w:rPr>
      </w:pPr>
      <w:r>
        <w:rPr>
          <w:lang w:eastAsia="zh-CN"/>
        </w:rPr>
        <w:t>度量：引入数据库</w:t>
      </w:r>
      <w:r>
        <w:rPr>
          <w:lang w:eastAsia="zh-CN"/>
        </w:rPr>
        <w:t>/</w:t>
      </w:r>
      <w:r>
        <w:rPr>
          <w:lang w:eastAsia="zh-CN"/>
        </w:rPr>
        <w:t>队列前必须经过评审。</w:t>
      </w:r>
    </w:p>
    <w:p w14:paraId="2FA32939" w14:textId="77777777" w:rsidR="00D52F6C" w:rsidRDefault="00000000">
      <w:pPr>
        <w:spacing w:before="120" w:after="120"/>
        <w:jc w:val="center"/>
        <w:rPr>
          <w:lang w:eastAsia="zh-CN"/>
        </w:rPr>
      </w:pPr>
      <w:r>
        <w:rPr>
          <w:color w:val="AAAAAA"/>
          <w:sz w:val="20"/>
          <w:lang w:eastAsia="zh-CN"/>
        </w:rPr>
        <w:t>— — —</w:t>
      </w:r>
    </w:p>
    <w:p w14:paraId="21714AAC" w14:textId="77777777" w:rsidR="00D52F6C" w:rsidRDefault="00000000">
      <w:pPr>
        <w:pStyle w:val="21"/>
        <w:spacing w:before="240" w:after="120" w:line="240" w:lineRule="auto"/>
        <w:rPr>
          <w:lang w:eastAsia="zh-CN"/>
        </w:rPr>
      </w:pPr>
      <w:bookmarkStart w:id="13" w:name="_Toc230546746"/>
      <w:r>
        <w:rPr>
          <w:rFonts w:ascii="Times New Roman" w:eastAsia="黑体" w:hAnsi="Times New Roman"/>
          <w:color w:val="000000"/>
          <w:sz w:val="28"/>
          <w:lang w:eastAsia="zh-CN"/>
        </w:rPr>
        <w:lastRenderedPageBreak/>
        <w:t>第三章</w:t>
      </w:r>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系统设计</w:t>
      </w:r>
      <w:bookmarkEnd w:id="13"/>
    </w:p>
    <w:p w14:paraId="124A6F98" w14:textId="77777777" w:rsidR="00D52F6C" w:rsidRDefault="00000000">
      <w:pPr>
        <w:pStyle w:val="31"/>
        <w:spacing w:before="160" w:after="120" w:line="240" w:lineRule="auto"/>
        <w:rPr>
          <w:lang w:eastAsia="zh-CN"/>
        </w:rPr>
      </w:pPr>
      <w:bookmarkStart w:id="14" w:name="_Toc230546747"/>
      <w:r>
        <w:rPr>
          <w:rFonts w:ascii="Times New Roman" w:eastAsia="黑体" w:hAnsi="Times New Roman"/>
          <w:color w:val="000000"/>
          <w:sz w:val="26"/>
          <w:lang w:eastAsia="zh-CN"/>
        </w:rPr>
        <w:t xml:space="preserve">3.1 </w:t>
      </w:r>
      <w:r>
        <w:rPr>
          <w:rFonts w:ascii="Times New Roman" w:eastAsia="黑体" w:hAnsi="Times New Roman"/>
          <w:color w:val="000000"/>
          <w:sz w:val="26"/>
          <w:lang w:eastAsia="zh-CN"/>
        </w:rPr>
        <w:t>系统体系结构设计</w:t>
      </w:r>
      <w:bookmarkEnd w:id="14"/>
    </w:p>
    <w:p w14:paraId="4CA7DC28" w14:textId="77777777" w:rsidR="00D52F6C" w:rsidRDefault="00000000">
      <w:pPr>
        <w:spacing w:after="80" w:line="360" w:lineRule="auto"/>
        <w:ind w:firstLine="420"/>
        <w:rPr>
          <w:lang w:eastAsia="zh-CN"/>
        </w:rPr>
      </w:pPr>
      <w:r>
        <w:rPr>
          <w:lang w:eastAsia="zh-CN"/>
        </w:rPr>
        <w:t xml:space="preserve">MiroFish </w:t>
      </w:r>
      <w:r>
        <w:rPr>
          <w:lang w:eastAsia="zh-CN"/>
        </w:rPr>
        <w:t>采用经典的</w:t>
      </w:r>
      <w:r>
        <w:rPr>
          <w:b/>
          <w:lang w:eastAsia="zh-CN"/>
        </w:rPr>
        <w:t>分层架构（</w:t>
      </w:r>
      <w:r>
        <w:rPr>
          <w:b/>
          <w:lang w:eastAsia="zh-CN"/>
        </w:rPr>
        <w:t>Layered Architecture</w:t>
      </w:r>
      <w:r>
        <w:rPr>
          <w:b/>
          <w:lang w:eastAsia="zh-CN"/>
        </w:rPr>
        <w:t>）</w:t>
      </w:r>
      <w:r>
        <w:rPr>
          <w:lang w:eastAsia="zh-CN"/>
        </w:rPr>
        <w:t>，将系统划分为表现层、业务逻辑层、数据访问层和实体层四个层次。分层架构是</w:t>
      </w:r>
      <w:r>
        <w:rPr>
          <w:lang w:eastAsia="zh-CN"/>
        </w:rPr>
        <w:t xml:space="preserve"> Web </w:t>
      </w:r>
      <w:r>
        <w:rPr>
          <w:lang w:eastAsia="zh-CN"/>
        </w:rPr>
        <w:t>应用领域最成熟、最稳定的架构风格，其核心原则是</w:t>
      </w:r>
      <w:r>
        <w:rPr>
          <w:b/>
          <w:lang w:eastAsia="zh-CN"/>
        </w:rPr>
        <w:t>高内聚低耦合</w:t>
      </w:r>
      <w:r>
        <w:rPr>
          <w:lang w:eastAsia="zh-CN"/>
        </w:rPr>
        <w:t>：每层只处理自己职责范围内的事务，层与层之间通过明确的接口交互，上层依赖下层，下层不感知上层。</w:t>
      </w:r>
    </w:p>
    <w:p w14:paraId="5EB5BE60" w14:textId="77777777" w:rsidR="00D52F6C" w:rsidRDefault="00000000">
      <w:pPr>
        <w:spacing w:after="80" w:line="360" w:lineRule="auto"/>
        <w:ind w:firstLine="420"/>
        <w:rPr>
          <w:lang w:eastAsia="zh-CN"/>
        </w:rPr>
      </w:pPr>
      <w:r>
        <w:rPr>
          <w:lang w:eastAsia="zh-CN"/>
        </w:rPr>
        <w:t>选择分层架构的原因有三：（</w:t>
      </w:r>
      <w:r>
        <w:rPr>
          <w:lang w:eastAsia="zh-CN"/>
        </w:rPr>
        <w:t>1</w:t>
      </w:r>
      <w:r>
        <w:rPr>
          <w:lang w:eastAsia="zh-CN"/>
        </w:rPr>
        <w:t>）</w:t>
      </w:r>
      <w:r>
        <w:rPr>
          <w:lang w:eastAsia="zh-CN"/>
        </w:rPr>
        <w:t xml:space="preserve">MiroFish </w:t>
      </w:r>
      <w:r>
        <w:rPr>
          <w:lang w:eastAsia="zh-CN"/>
        </w:rPr>
        <w:t>的业务流程呈线性流水线（文档</w:t>
      </w:r>
      <w:r>
        <w:rPr>
          <w:lang w:eastAsia="zh-CN"/>
        </w:rPr>
        <w:t>→</w:t>
      </w:r>
      <w:r>
        <w:rPr>
          <w:lang w:eastAsia="zh-CN"/>
        </w:rPr>
        <w:t>图谱</w:t>
      </w:r>
      <w:r>
        <w:rPr>
          <w:lang w:eastAsia="zh-CN"/>
        </w:rPr>
        <w:t>→</w:t>
      </w:r>
      <w:r>
        <w:rPr>
          <w:lang w:eastAsia="zh-CN"/>
        </w:rPr>
        <w:t>人设</w:t>
      </w:r>
      <w:r>
        <w:rPr>
          <w:lang w:eastAsia="zh-CN"/>
        </w:rPr>
        <w:t>→</w:t>
      </w:r>
      <w:r>
        <w:rPr>
          <w:lang w:eastAsia="zh-CN"/>
        </w:rPr>
        <w:t>仿真</w:t>
      </w:r>
      <w:r>
        <w:rPr>
          <w:lang w:eastAsia="zh-CN"/>
        </w:rPr>
        <w:t>→</w:t>
      </w:r>
      <w:r>
        <w:rPr>
          <w:lang w:eastAsia="zh-CN"/>
        </w:rPr>
        <w:t>报告），天然适合自上而下的分层调用；（</w:t>
      </w:r>
      <w:r>
        <w:rPr>
          <w:lang w:eastAsia="zh-CN"/>
        </w:rPr>
        <w:t>2</w:t>
      </w:r>
      <w:r>
        <w:rPr>
          <w:lang w:eastAsia="zh-CN"/>
        </w:rPr>
        <w:t>）前端</w:t>
      </w:r>
      <w:r>
        <w:rPr>
          <w:lang w:eastAsia="zh-CN"/>
        </w:rPr>
        <w:t xml:space="preserve"> Vue </w:t>
      </w:r>
      <w:r>
        <w:rPr>
          <w:lang w:eastAsia="zh-CN"/>
        </w:rPr>
        <w:t>与后端</w:t>
      </w:r>
      <w:r>
        <w:rPr>
          <w:lang w:eastAsia="zh-CN"/>
        </w:rPr>
        <w:t xml:space="preserve"> Flask </w:t>
      </w:r>
      <w:r>
        <w:rPr>
          <w:lang w:eastAsia="zh-CN"/>
        </w:rPr>
        <w:t>的物理分离要求一个清晰的</w:t>
      </w:r>
      <w:r>
        <w:rPr>
          <w:lang w:eastAsia="zh-CN"/>
        </w:rPr>
        <w:t xml:space="preserve"> HTTP </w:t>
      </w:r>
      <w:r>
        <w:rPr>
          <w:lang w:eastAsia="zh-CN"/>
        </w:rPr>
        <w:t>边界层；（</w:t>
      </w:r>
      <w:r>
        <w:rPr>
          <w:lang w:eastAsia="zh-CN"/>
        </w:rPr>
        <w:t>3</w:t>
      </w:r>
      <w:r>
        <w:rPr>
          <w:lang w:eastAsia="zh-CN"/>
        </w:rPr>
        <w:t>）数据存储涉及文件系统与外部云服务（</w:t>
      </w:r>
      <w:r>
        <w:rPr>
          <w:lang w:eastAsia="zh-CN"/>
        </w:rPr>
        <w:t>Zep</w:t>
      </w:r>
      <w:r>
        <w:rPr>
          <w:lang w:eastAsia="zh-CN"/>
        </w:rPr>
        <w:t>、</w:t>
      </w:r>
      <w:r>
        <w:rPr>
          <w:lang w:eastAsia="zh-CN"/>
        </w:rPr>
        <w:t>LLM API</w:t>
      </w:r>
      <w:r>
        <w:rPr>
          <w:lang w:eastAsia="zh-CN"/>
        </w:rPr>
        <w:t>）两种异构后端，数据访问层可以将这种差异封装起来，业务层无需关心数据具体存储位置。</w:t>
      </w:r>
    </w:p>
    <w:p w14:paraId="7D554C87" w14:textId="77777777" w:rsidR="00D52F6C" w:rsidRDefault="00000000">
      <w:pPr>
        <w:pStyle w:val="4"/>
        <w:spacing w:before="160" w:after="120" w:line="240" w:lineRule="auto"/>
      </w:pPr>
      <w:r>
        <w:rPr>
          <w:rFonts w:ascii="Times New Roman" w:eastAsia="黑体" w:hAnsi="Times New Roman"/>
          <w:color w:val="333333"/>
          <w:sz w:val="24"/>
        </w:rPr>
        <w:t xml:space="preserve">3.1.1 </w:t>
      </w:r>
      <w:r>
        <w:rPr>
          <w:rFonts w:ascii="Times New Roman" w:eastAsia="黑体" w:hAnsi="Times New Roman"/>
          <w:color w:val="333333"/>
          <w:sz w:val="24"/>
        </w:rPr>
        <w:t>系统包图</w:t>
      </w:r>
    </w:p>
    <w:tbl>
      <w:tblPr>
        <w:tblW w:w="0" w:type="auto"/>
        <w:jc w:val="center"/>
        <w:tblLook w:val="04A0" w:firstRow="1" w:lastRow="0" w:firstColumn="1" w:lastColumn="0" w:noHBand="0" w:noVBand="1"/>
      </w:tblPr>
      <w:tblGrid>
        <w:gridCol w:w="8634"/>
      </w:tblGrid>
      <w:tr w:rsidR="00D52F6C" w14:paraId="25DB6B9C" w14:textId="77777777">
        <w:trPr>
          <w:cantSplit/>
          <w:jc w:val="center"/>
        </w:trPr>
        <w:tc>
          <w:tcPr>
            <w:tcW w:w="8634" w:type="dxa"/>
          </w:tcPr>
          <w:p w14:paraId="4C65C736" w14:textId="77777777" w:rsidR="00D52F6C" w:rsidRDefault="00000000">
            <w:pPr>
              <w:spacing w:before="120" w:after="40"/>
              <w:jc w:val="center"/>
            </w:pPr>
            <w:r>
              <w:rPr>
                <w:noProof/>
              </w:rPr>
              <w:drawing>
                <wp:inline distT="0" distB="0" distL="0" distR="0" wp14:anchorId="647F53B0" wp14:editId="03BA64E7">
                  <wp:extent cx="5040000" cy="23189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包图.png"/>
                          <pic:cNvPicPr/>
                        </pic:nvPicPr>
                        <pic:blipFill>
                          <a:blip r:embed="rId18"/>
                          <a:stretch>
                            <a:fillRect/>
                          </a:stretch>
                        </pic:blipFill>
                        <pic:spPr>
                          <a:xfrm>
                            <a:off x="0" y="0"/>
                            <a:ext cx="5040000" cy="2318965"/>
                          </a:xfrm>
                          <a:prstGeom prst="rect">
                            <a:avLst/>
                          </a:prstGeom>
                        </pic:spPr>
                      </pic:pic>
                    </a:graphicData>
                  </a:graphic>
                </wp:inline>
              </w:drawing>
            </w:r>
          </w:p>
          <w:p w14:paraId="7798394E" w14:textId="77777777" w:rsidR="00D52F6C" w:rsidRDefault="00000000">
            <w:pPr>
              <w:spacing w:after="160"/>
              <w:jc w:val="center"/>
            </w:pPr>
            <w:r>
              <w:rPr>
                <w:b/>
                <w:sz w:val="18"/>
              </w:rPr>
              <w:t>图</w:t>
            </w:r>
            <w:r>
              <w:rPr>
                <w:b/>
                <w:sz w:val="18"/>
              </w:rPr>
              <w:t xml:space="preserve"> 3-1 </w:t>
            </w:r>
            <w:r>
              <w:rPr>
                <w:sz w:val="18"/>
              </w:rPr>
              <w:t xml:space="preserve">MiroFish </w:t>
            </w:r>
            <w:r>
              <w:rPr>
                <w:sz w:val="18"/>
              </w:rPr>
              <w:t>系统包图（分层架构）</w:t>
            </w:r>
          </w:p>
        </w:tc>
      </w:tr>
    </w:tbl>
    <w:p w14:paraId="6DBC0654" w14:textId="77777777" w:rsidR="00D52F6C" w:rsidRDefault="00D52F6C"/>
    <w:p w14:paraId="614BA95E" w14:textId="77777777" w:rsidR="00D52F6C" w:rsidRDefault="00000000">
      <w:pPr>
        <w:pStyle w:val="4"/>
        <w:spacing w:before="160" w:after="120" w:line="240" w:lineRule="auto"/>
      </w:pPr>
      <w:r>
        <w:rPr>
          <w:rFonts w:ascii="Times New Roman" w:eastAsia="黑体" w:hAnsi="Times New Roman"/>
          <w:color w:val="333333"/>
          <w:sz w:val="24"/>
        </w:rPr>
        <w:t xml:space="preserve">3.1.2 </w:t>
      </w:r>
      <w:r>
        <w:rPr>
          <w:rFonts w:ascii="Times New Roman" w:eastAsia="黑体" w:hAnsi="Times New Roman"/>
          <w:color w:val="333333"/>
          <w:sz w:val="24"/>
        </w:rPr>
        <w:t>各层职责与交互说明</w:t>
      </w:r>
    </w:p>
    <w:p w14:paraId="2EAD67DF" w14:textId="77777777" w:rsidR="00D52F6C" w:rsidRDefault="00000000">
      <w:pPr>
        <w:spacing w:after="80" w:line="360" w:lineRule="auto"/>
        <w:ind w:firstLine="420"/>
      </w:pPr>
      <w:r>
        <w:rPr>
          <w:b/>
        </w:rPr>
        <w:t>表现层（</w:t>
      </w:r>
      <w:r>
        <w:rPr>
          <w:b/>
        </w:rPr>
        <w:t>Presentation Layer</w:t>
      </w:r>
      <w:r>
        <w:rPr>
          <w:b/>
        </w:rPr>
        <w:t>）</w:t>
      </w:r>
    </w:p>
    <w:p w14:paraId="4D769EFE" w14:textId="77777777" w:rsidR="00D52F6C" w:rsidRDefault="00000000">
      <w:pPr>
        <w:spacing w:after="80" w:line="360" w:lineRule="auto"/>
        <w:ind w:firstLine="420"/>
        <w:rPr>
          <w:lang w:eastAsia="zh-CN"/>
        </w:rPr>
      </w:pPr>
      <w:r>
        <w:rPr>
          <w:lang w:eastAsia="zh-CN"/>
        </w:rPr>
        <w:t>表现层是用户与系统的交互界面，采用</w:t>
      </w:r>
      <w:r>
        <w:rPr>
          <w:lang w:eastAsia="zh-CN"/>
        </w:rPr>
        <w:t xml:space="preserve"> Vue 3 </w:t>
      </w:r>
      <w:r>
        <w:rPr>
          <w:lang w:eastAsia="zh-CN"/>
        </w:rPr>
        <w:t>单页应用（</w:t>
      </w:r>
      <w:r>
        <w:rPr>
          <w:lang w:eastAsia="zh-CN"/>
        </w:rPr>
        <w:t>SPA</w:t>
      </w:r>
      <w:r>
        <w:rPr>
          <w:lang w:eastAsia="zh-CN"/>
        </w:rPr>
        <w:t>）架构。该层核心组件包括：五个主页面组件（首页、主流程页、仿真运行页、报告查看页、深度交互页）、</w:t>
      </w:r>
      <w:r>
        <w:rPr>
          <w:lang w:eastAsia="zh-CN"/>
        </w:rPr>
        <w:t xml:space="preserve">Vue Router </w:t>
      </w:r>
      <w:r>
        <w:rPr>
          <w:lang w:eastAsia="zh-CN"/>
        </w:rPr>
        <w:t>管理的前端路由表、以及基于</w:t>
      </w:r>
      <w:r>
        <w:rPr>
          <w:lang w:eastAsia="zh-CN"/>
        </w:rPr>
        <w:t xml:space="preserve"> axios </w:t>
      </w:r>
      <w:r>
        <w:rPr>
          <w:lang w:eastAsia="zh-CN"/>
        </w:rPr>
        <w:t>的</w:t>
      </w:r>
      <w:r>
        <w:rPr>
          <w:lang w:eastAsia="zh-CN"/>
        </w:rPr>
        <w:t xml:space="preserve"> HTTP </w:t>
      </w:r>
      <w:r>
        <w:rPr>
          <w:lang w:eastAsia="zh-CN"/>
        </w:rPr>
        <w:t>通信模块。表现层只负责界面渲染和</w:t>
      </w:r>
      <w:r>
        <w:rPr>
          <w:lang w:eastAsia="zh-CN"/>
        </w:rPr>
        <w:t xml:space="preserve"> HTTP </w:t>
      </w:r>
      <w:r>
        <w:rPr>
          <w:lang w:eastAsia="zh-CN"/>
        </w:rPr>
        <w:t>请求发送，不包含任何业务逻辑。用户所有操作（创建项目、生成本体、启动仿真等）都被转化为对后端</w:t>
      </w:r>
      <w:r>
        <w:rPr>
          <w:lang w:eastAsia="zh-CN"/>
        </w:rPr>
        <w:t xml:space="preserve"> REST API </w:t>
      </w:r>
      <w:r>
        <w:rPr>
          <w:lang w:eastAsia="zh-CN"/>
        </w:rPr>
        <w:t>的异步调用，根据响应结果更新界面状态。</w:t>
      </w:r>
    </w:p>
    <w:p w14:paraId="5ABE4CF7" w14:textId="77777777" w:rsidR="00D52F6C" w:rsidRDefault="00000000">
      <w:pPr>
        <w:spacing w:after="80" w:line="360" w:lineRule="auto"/>
        <w:ind w:firstLine="420"/>
      </w:pPr>
      <w:r>
        <w:rPr>
          <w:b/>
        </w:rPr>
        <w:lastRenderedPageBreak/>
        <w:t>业务逻辑层（</w:t>
      </w:r>
      <w:r>
        <w:rPr>
          <w:b/>
        </w:rPr>
        <w:t>Business Logic Layer</w:t>
      </w:r>
      <w:r>
        <w:rPr>
          <w:b/>
        </w:rPr>
        <w:t>）</w:t>
      </w:r>
    </w:p>
    <w:p w14:paraId="519B7FA3" w14:textId="77777777" w:rsidR="00D52F6C" w:rsidRDefault="00000000">
      <w:pPr>
        <w:spacing w:after="80" w:line="360" w:lineRule="auto"/>
        <w:ind w:firstLine="420"/>
      </w:pPr>
      <w:r>
        <w:t>业务逻辑层是系统的核心，采用</w:t>
      </w:r>
      <w:r>
        <w:t xml:space="preserve"> Python Flask </w:t>
      </w:r>
      <w:r>
        <w:t>应用工厂模式组织。该层包含三组</w:t>
      </w:r>
      <w:r>
        <w:t xml:space="preserve"> Flask </w:t>
      </w:r>
      <w:r>
        <w:t>蓝图和五个核心服务类：</w:t>
      </w:r>
    </w:p>
    <w:p w14:paraId="557C7D3C" w14:textId="77777777" w:rsidR="00D52F6C" w:rsidRDefault="00000000">
      <w:pPr>
        <w:spacing w:after="80" w:line="360" w:lineRule="auto"/>
        <w:ind w:left="420" w:hanging="210"/>
      </w:pPr>
      <w:r>
        <w:t xml:space="preserve">• </w:t>
      </w:r>
      <w:r>
        <w:rPr>
          <w:b/>
        </w:rPr>
        <w:t>graph_bp</w:t>
      </w:r>
      <w:r>
        <w:t>（项目与图谱蓝图）：对外暴露</w:t>
      </w:r>
      <w:r>
        <w:t xml:space="preserve"> </w:t>
      </w:r>
      <w:r>
        <w:rPr>
          <w:rFonts w:ascii="Consolas" w:eastAsia="Consolas" w:hAnsi="Consolas"/>
          <w:color w:val="C7254E"/>
          <w:sz w:val="20"/>
        </w:rPr>
        <w:t>/api/graph/*</w:t>
      </w:r>
      <w:r>
        <w:t xml:space="preserve"> </w:t>
      </w:r>
      <w:r>
        <w:t>接口，承担项目</w:t>
      </w:r>
      <w:r>
        <w:t xml:space="preserve"> CRUD</w:t>
      </w:r>
      <w:r>
        <w:t>、本体生成、图谱构建任务调度等职责。</w:t>
      </w:r>
    </w:p>
    <w:p w14:paraId="23DD4BA7" w14:textId="77777777" w:rsidR="00D52F6C" w:rsidRDefault="00000000">
      <w:pPr>
        <w:spacing w:after="80" w:line="360" w:lineRule="auto"/>
        <w:ind w:left="420" w:hanging="210"/>
      </w:pPr>
      <w:r>
        <w:t xml:space="preserve">• </w:t>
      </w:r>
      <w:r>
        <w:rPr>
          <w:b/>
        </w:rPr>
        <w:t>simulation_bp</w:t>
      </w:r>
      <w:r>
        <w:t>（仿真管理蓝图）：对外暴露</w:t>
      </w:r>
      <w:r>
        <w:t xml:space="preserve"> </w:t>
      </w:r>
      <w:r>
        <w:rPr>
          <w:rFonts w:ascii="Consolas" w:eastAsia="Consolas" w:hAnsi="Consolas"/>
          <w:color w:val="C7254E"/>
          <w:sz w:val="20"/>
        </w:rPr>
        <w:t>/api/simulation/*</w:t>
      </w:r>
      <w:r>
        <w:t xml:space="preserve"> </w:t>
      </w:r>
      <w:r>
        <w:t>接口，承担实体读取、人设生成、仿真启动</w:t>
      </w:r>
      <w:r>
        <w:t>/</w:t>
      </w:r>
      <w:r>
        <w:t>监控、</w:t>
      </w:r>
      <w:r>
        <w:t xml:space="preserve">IPC </w:t>
      </w:r>
      <w:r>
        <w:t>采访等职责。</w:t>
      </w:r>
    </w:p>
    <w:p w14:paraId="7BAC0BDF" w14:textId="77777777" w:rsidR="00D52F6C" w:rsidRDefault="00000000">
      <w:pPr>
        <w:spacing w:after="80" w:line="360" w:lineRule="auto"/>
        <w:ind w:left="420" w:hanging="210"/>
      </w:pPr>
      <w:r>
        <w:t xml:space="preserve">• </w:t>
      </w:r>
      <w:r>
        <w:rPr>
          <w:b/>
        </w:rPr>
        <w:t>report_bp</w:t>
      </w:r>
      <w:r>
        <w:t>（报告生成蓝图）：对外暴露</w:t>
      </w:r>
      <w:r>
        <w:t xml:space="preserve"> </w:t>
      </w:r>
      <w:r>
        <w:rPr>
          <w:rFonts w:ascii="Consolas" w:eastAsia="Consolas" w:hAnsi="Consolas"/>
          <w:color w:val="C7254E"/>
          <w:sz w:val="20"/>
        </w:rPr>
        <w:t>/api/report/*</w:t>
      </w:r>
      <w:r>
        <w:t xml:space="preserve"> </w:t>
      </w:r>
      <w:r>
        <w:t>接口，承担报告生成、章节增量推送（</w:t>
      </w:r>
      <w:r>
        <w:t>SSE</w:t>
      </w:r>
      <w:r>
        <w:t>）、报告对话等职责。</w:t>
      </w:r>
    </w:p>
    <w:p w14:paraId="125071C9" w14:textId="77777777" w:rsidR="00D52F6C" w:rsidRDefault="00000000">
      <w:pPr>
        <w:spacing w:after="80" w:line="360" w:lineRule="auto"/>
        <w:ind w:left="420" w:hanging="210"/>
        <w:rPr>
          <w:lang w:eastAsia="zh-CN"/>
        </w:rPr>
      </w:pPr>
      <w:r>
        <w:t xml:space="preserve">• </w:t>
      </w:r>
      <w:r>
        <w:rPr>
          <w:b/>
        </w:rPr>
        <w:t>五大服务类</w:t>
      </w:r>
      <w:r>
        <w:t>：</w:t>
      </w:r>
      <w:r>
        <w:t>OntologyGenerator</w:t>
      </w:r>
      <w:r>
        <w:t>（本体生成）、</w:t>
      </w:r>
      <w:r>
        <w:t>GraphBuilderService</w:t>
      </w:r>
      <w:r>
        <w:t>（图谱构建）、</w:t>
      </w:r>
      <w:r>
        <w:t>OasisProfileGenerator</w:t>
      </w:r>
      <w:r>
        <w:t>（人设生成）、</w:t>
      </w:r>
      <w:r>
        <w:t>SimulationRunner</w:t>
      </w:r>
      <w:r>
        <w:t>（仿真子进程管理）、</w:t>
      </w:r>
      <w:r>
        <w:t>ReportAgent</w:t>
      </w:r>
      <w:r>
        <w:t>（报告智能体）。</w:t>
      </w:r>
      <w:r>
        <w:rPr>
          <w:lang w:eastAsia="zh-CN"/>
        </w:rPr>
        <w:t>蓝图作为薄接口层接收</w:t>
      </w:r>
      <w:r>
        <w:rPr>
          <w:lang w:eastAsia="zh-CN"/>
        </w:rPr>
        <w:t xml:space="preserve"> HTTP </w:t>
      </w:r>
      <w:r>
        <w:rPr>
          <w:lang w:eastAsia="zh-CN"/>
        </w:rPr>
        <w:t>请求，具体业务逻辑委托给服务类执行。</w:t>
      </w:r>
    </w:p>
    <w:p w14:paraId="3329E497" w14:textId="77777777" w:rsidR="00D52F6C" w:rsidRDefault="00000000">
      <w:pPr>
        <w:spacing w:after="80" w:line="360" w:lineRule="auto"/>
        <w:ind w:firstLine="420"/>
        <w:rPr>
          <w:lang w:eastAsia="zh-CN"/>
        </w:rPr>
      </w:pPr>
      <w:r>
        <w:t>蓝图之间的交互以</w:t>
      </w:r>
      <w:r>
        <w:rPr>
          <w:b/>
        </w:rPr>
        <w:t>数据文件为中介</w:t>
      </w:r>
      <w:r>
        <w:t>而非直接调用：</w:t>
      </w:r>
      <w:r>
        <w:t xml:space="preserve">graph_bp </w:t>
      </w:r>
      <w:r>
        <w:t>产出的图谱</w:t>
      </w:r>
      <w:r>
        <w:t xml:space="preserve"> ID </w:t>
      </w:r>
      <w:r>
        <w:t>写入</w:t>
      </w:r>
      <w:r>
        <w:t xml:space="preserve"> Project JSON</w:t>
      </w:r>
      <w:r>
        <w:t>，</w:t>
      </w:r>
      <w:r>
        <w:t xml:space="preserve">simulation_bp </w:t>
      </w:r>
      <w:r>
        <w:t>读取该</w:t>
      </w:r>
      <w:r>
        <w:t xml:space="preserve"> ID </w:t>
      </w:r>
      <w:r>
        <w:t>获取实体；</w:t>
      </w:r>
      <w:r>
        <w:t xml:space="preserve">simulation_bp </w:t>
      </w:r>
      <w:r>
        <w:t>产出的仿真数据落盘，</w:t>
      </w:r>
      <w:r>
        <w:t xml:space="preserve">report_bp </w:t>
      </w:r>
      <w:r>
        <w:t>读取后生成报告。</w:t>
      </w:r>
      <w:r>
        <w:rPr>
          <w:lang w:eastAsia="zh-CN"/>
        </w:rPr>
        <w:t>这种松耦合设计使三个蓝图可以独立开发、测试和部署。</w:t>
      </w:r>
    </w:p>
    <w:p w14:paraId="69335403" w14:textId="77777777" w:rsidR="00D52F6C" w:rsidRDefault="00000000">
      <w:pPr>
        <w:spacing w:after="80" w:line="360" w:lineRule="auto"/>
        <w:ind w:firstLine="420"/>
        <w:rPr>
          <w:lang w:eastAsia="zh-CN"/>
        </w:rPr>
      </w:pPr>
      <w:r>
        <w:rPr>
          <w:b/>
          <w:lang w:eastAsia="zh-CN"/>
        </w:rPr>
        <w:t>数据访问层（</w:t>
      </w:r>
      <w:r>
        <w:rPr>
          <w:b/>
          <w:lang w:eastAsia="zh-CN"/>
        </w:rPr>
        <w:t>Data Access Layer</w:t>
      </w:r>
      <w:r>
        <w:rPr>
          <w:b/>
          <w:lang w:eastAsia="zh-CN"/>
        </w:rPr>
        <w:t>）</w:t>
      </w:r>
    </w:p>
    <w:p w14:paraId="712AEB27" w14:textId="77777777" w:rsidR="00D52F6C" w:rsidRDefault="00000000">
      <w:pPr>
        <w:spacing w:after="80" w:line="360" w:lineRule="auto"/>
        <w:ind w:firstLine="420"/>
        <w:rPr>
          <w:lang w:eastAsia="zh-CN"/>
        </w:rPr>
      </w:pPr>
      <w:r>
        <w:rPr>
          <w:lang w:eastAsia="zh-CN"/>
        </w:rPr>
        <w:t>数据访问层封装所有数据读写细节，向上层提供统一的数据操作接口。包含三个模块：</w:t>
      </w:r>
    </w:p>
    <w:p w14:paraId="168C1EDF" w14:textId="77777777" w:rsidR="00D52F6C" w:rsidRDefault="00000000">
      <w:pPr>
        <w:spacing w:after="80" w:line="360" w:lineRule="auto"/>
        <w:ind w:left="420" w:hanging="210"/>
        <w:rPr>
          <w:lang w:eastAsia="zh-CN"/>
        </w:rPr>
      </w:pPr>
      <w:r>
        <w:rPr>
          <w:lang w:eastAsia="zh-CN"/>
        </w:rPr>
        <w:t xml:space="preserve">• </w:t>
      </w:r>
      <w:r>
        <w:rPr>
          <w:b/>
          <w:lang w:eastAsia="zh-CN"/>
        </w:rPr>
        <w:t>文件存储管理</w:t>
      </w:r>
      <w:r>
        <w:rPr>
          <w:lang w:eastAsia="zh-CN"/>
        </w:rPr>
        <w:t>：负责</w:t>
      </w:r>
      <w:r>
        <w:rPr>
          <w:lang w:eastAsia="zh-CN"/>
        </w:rPr>
        <w:t xml:space="preserve"> </w:t>
      </w:r>
      <w:r>
        <w:rPr>
          <w:rFonts w:ascii="Consolas" w:eastAsia="Consolas" w:hAnsi="Consolas"/>
          <w:color w:val="C7254E"/>
          <w:sz w:val="20"/>
          <w:lang w:eastAsia="zh-CN"/>
        </w:rPr>
        <w:t>backend/uploads/</w:t>
      </w:r>
      <w:r>
        <w:rPr>
          <w:lang w:eastAsia="zh-CN"/>
        </w:rPr>
        <w:t xml:space="preserve"> </w:t>
      </w:r>
      <w:r>
        <w:rPr>
          <w:lang w:eastAsia="zh-CN"/>
        </w:rPr>
        <w:t>下所有</w:t>
      </w:r>
      <w:r>
        <w:rPr>
          <w:lang w:eastAsia="zh-CN"/>
        </w:rPr>
        <w:t xml:space="preserve"> JSON</w:t>
      </w:r>
      <w:r>
        <w:rPr>
          <w:lang w:eastAsia="zh-CN"/>
        </w:rPr>
        <w:t>、</w:t>
      </w:r>
      <w:r>
        <w:rPr>
          <w:lang w:eastAsia="zh-CN"/>
        </w:rPr>
        <w:t>TXT</w:t>
      </w:r>
      <w:r>
        <w:rPr>
          <w:lang w:eastAsia="zh-CN"/>
        </w:rPr>
        <w:t>、</w:t>
      </w:r>
      <w:r>
        <w:rPr>
          <w:lang w:eastAsia="zh-CN"/>
        </w:rPr>
        <w:t xml:space="preserve">JSONL </w:t>
      </w:r>
      <w:r>
        <w:rPr>
          <w:lang w:eastAsia="zh-CN"/>
        </w:rPr>
        <w:t>文件的读写。项目、仿真、报告的持久化均通过此模块完成。</w:t>
      </w:r>
    </w:p>
    <w:p w14:paraId="1889137A" w14:textId="77777777" w:rsidR="00D52F6C" w:rsidRDefault="00000000">
      <w:pPr>
        <w:spacing w:after="80" w:line="360" w:lineRule="auto"/>
        <w:ind w:left="420" w:hanging="210"/>
        <w:rPr>
          <w:lang w:eastAsia="zh-CN"/>
        </w:rPr>
      </w:pPr>
      <w:r>
        <w:rPr>
          <w:lang w:eastAsia="zh-CN"/>
        </w:rPr>
        <w:t xml:space="preserve">• </w:t>
      </w:r>
      <w:r>
        <w:rPr>
          <w:b/>
          <w:lang w:eastAsia="zh-CN"/>
        </w:rPr>
        <w:t xml:space="preserve">Zep </w:t>
      </w:r>
      <w:r>
        <w:rPr>
          <w:b/>
          <w:lang w:eastAsia="zh-CN"/>
        </w:rPr>
        <w:t>图谱客户端</w:t>
      </w:r>
      <w:r>
        <w:rPr>
          <w:lang w:eastAsia="zh-CN"/>
        </w:rPr>
        <w:t>：封装</w:t>
      </w:r>
      <w:r>
        <w:rPr>
          <w:lang w:eastAsia="zh-CN"/>
        </w:rPr>
        <w:t xml:space="preserve"> Zep Cloud API</w:t>
      </w:r>
      <w:r>
        <w:rPr>
          <w:lang w:eastAsia="zh-CN"/>
        </w:rPr>
        <w:t>，负责知识图谱中实体和关系的增删查改。</w:t>
      </w:r>
    </w:p>
    <w:p w14:paraId="5DBCE737" w14:textId="77777777" w:rsidR="00D52F6C" w:rsidRDefault="00000000">
      <w:pPr>
        <w:spacing w:after="80" w:line="360" w:lineRule="auto"/>
        <w:ind w:left="420" w:hanging="210"/>
        <w:rPr>
          <w:lang w:eastAsia="zh-CN"/>
        </w:rPr>
      </w:pPr>
      <w:r>
        <w:rPr>
          <w:lang w:eastAsia="zh-CN"/>
        </w:rPr>
        <w:t xml:space="preserve">• </w:t>
      </w:r>
      <w:r>
        <w:rPr>
          <w:b/>
          <w:lang w:eastAsia="zh-CN"/>
        </w:rPr>
        <w:t xml:space="preserve">LLM API </w:t>
      </w:r>
      <w:r>
        <w:rPr>
          <w:b/>
          <w:lang w:eastAsia="zh-CN"/>
        </w:rPr>
        <w:t>客户端</w:t>
      </w:r>
      <w:r>
        <w:rPr>
          <w:lang w:eastAsia="zh-CN"/>
        </w:rPr>
        <w:t>：封装</w:t>
      </w:r>
      <w:r>
        <w:rPr>
          <w:lang w:eastAsia="zh-CN"/>
        </w:rPr>
        <w:t xml:space="preserve"> OpenAI </w:t>
      </w:r>
      <w:r>
        <w:rPr>
          <w:lang w:eastAsia="zh-CN"/>
        </w:rPr>
        <w:t>兼容格式的大模型调用，支持请求重试、超时控制和多模型切换。</w:t>
      </w:r>
    </w:p>
    <w:p w14:paraId="32FF1627" w14:textId="77777777" w:rsidR="00D52F6C" w:rsidRDefault="00000000">
      <w:pPr>
        <w:spacing w:after="80" w:line="360" w:lineRule="auto"/>
        <w:ind w:firstLine="420"/>
        <w:rPr>
          <w:lang w:eastAsia="zh-CN"/>
        </w:rPr>
      </w:pPr>
      <w:r>
        <w:rPr>
          <w:lang w:eastAsia="zh-CN"/>
        </w:rPr>
        <w:t>数据访问层将外部依赖（</w:t>
      </w:r>
      <w:r>
        <w:rPr>
          <w:lang w:eastAsia="zh-CN"/>
        </w:rPr>
        <w:t xml:space="preserve">Zep </w:t>
      </w:r>
      <w:r>
        <w:rPr>
          <w:lang w:eastAsia="zh-CN"/>
        </w:rPr>
        <w:t>云服务、</w:t>
      </w:r>
      <w:r>
        <w:rPr>
          <w:lang w:eastAsia="zh-CN"/>
        </w:rPr>
        <w:t xml:space="preserve">LLM </w:t>
      </w:r>
      <w:r>
        <w:rPr>
          <w:lang w:eastAsia="zh-CN"/>
        </w:rPr>
        <w:t>提供商）集中管理，使得业务逻辑层无需关心</w:t>
      </w:r>
      <w:r>
        <w:rPr>
          <w:lang w:eastAsia="zh-CN"/>
        </w:rPr>
        <w:t xml:space="preserve"> API </w:t>
      </w:r>
      <w:r>
        <w:rPr>
          <w:lang w:eastAsia="zh-CN"/>
        </w:rPr>
        <w:t>密钥、连接池、重试策略等底层实现细节。</w:t>
      </w:r>
    </w:p>
    <w:p w14:paraId="7F01A297" w14:textId="77777777" w:rsidR="00D52F6C" w:rsidRDefault="00000000">
      <w:pPr>
        <w:spacing w:after="80" w:line="360" w:lineRule="auto"/>
        <w:ind w:firstLine="420"/>
      </w:pPr>
      <w:r>
        <w:rPr>
          <w:b/>
        </w:rPr>
        <w:t>实体层（</w:t>
      </w:r>
      <w:r>
        <w:rPr>
          <w:b/>
        </w:rPr>
        <w:t>Entity / Model Layer</w:t>
      </w:r>
      <w:r>
        <w:rPr>
          <w:b/>
        </w:rPr>
        <w:t>）</w:t>
      </w:r>
    </w:p>
    <w:p w14:paraId="7CC7858B" w14:textId="77777777" w:rsidR="00D52F6C" w:rsidRDefault="00000000">
      <w:pPr>
        <w:spacing w:after="80" w:line="360" w:lineRule="auto"/>
        <w:ind w:firstLine="420"/>
        <w:rPr>
          <w:lang w:eastAsia="zh-CN"/>
        </w:rPr>
      </w:pPr>
      <w:r>
        <w:t>实体层定义系统的核心数据对象，贯穿三层并被所有上层组件共享。五个核心实体分别是：</w:t>
      </w:r>
      <w:r>
        <w:rPr>
          <w:rFonts w:ascii="Consolas" w:eastAsia="Consolas" w:hAnsi="Consolas"/>
          <w:color w:val="C7254E"/>
          <w:sz w:val="20"/>
        </w:rPr>
        <w:t>Project</w:t>
      </w:r>
      <w:r>
        <w:t>（项目信息、状态机、文档引用）、</w:t>
      </w:r>
      <w:r>
        <w:rPr>
          <w:rFonts w:ascii="Consolas" w:eastAsia="Consolas" w:hAnsi="Consolas"/>
          <w:color w:val="C7254E"/>
          <w:sz w:val="20"/>
        </w:rPr>
        <w:t>Ontology</w:t>
      </w:r>
      <w:r>
        <w:t>（实体类型与关系类型定义）、</w:t>
      </w:r>
      <w:r>
        <w:rPr>
          <w:rFonts w:ascii="Consolas" w:eastAsia="Consolas" w:hAnsi="Consolas"/>
          <w:color w:val="C7254E"/>
          <w:sz w:val="20"/>
        </w:rPr>
        <w:t>AgentProfile</w:t>
      </w:r>
      <w:r>
        <w:t>（智能体的人设、性格、平台归属）、</w:t>
      </w:r>
      <w:r>
        <w:rPr>
          <w:rFonts w:ascii="Consolas" w:eastAsia="Consolas" w:hAnsi="Consolas"/>
          <w:color w:val="C7254E"/>
          <w:sz w:val="20"/>
        </w:rPr>
        <w:t>SimulationConfig</w:t>
      </w:r>
      <w:r>
        <w:t>（仿真参数：回合数、</w:t>
      </w:r>
      <w:r>
        <w:lastRenderedPageBreak/>
        <w:t>话题、平台开关）、</w:t>
      </w:r>
      <w:r>
        <w:rPr>
          <w:rFonts w:ascii="Consolas" w:eastAsia="Consolas" w:hAnsi="Consolas"/>
          <w:color w:val="C7254E"/>
          <w:sz w:val="20"/>
        </w:rPr>
        <w:t>Report</w:t>
      </w:r>
      <w:r>
        <w:t>（报告元信息、章节列表、生成状态）。</w:t>
      </w:r>
      <w:r>
        <w:rPr>
          <w:lang w:eastAsia="zh-CN"/>
        </w:rPr>
        <w:t>实体以</w:t>
      </w:r>
      <w:r>
        <w:rPr>
          <w:lang w:eastAsia="zh-CN"/>
        </w:rPr>
        <w:t xml:space="preserve"> JSON </w:t>
      </w:r>
      <w:r>
        <w:rPr>
          <w:lang w:eastAsia="zh-CN"/>
        </w:rPr>
        <w:t>文件形式落盘，数据访问层负责实体对象与</w:t>
      </w:r>
      <w:r>
        <w:rPr>
          <w:lang w:eastAsia="zh-CN"/>
        </w:rPr>
        <w:t xml:space="preserve"> JSON </w:t>
      </w:r>
      <w:r>
        <w:rPr>
          <w:lang w:eastAsia="zh-CN"/>
        </w:rPr>
        <w:t>之间的序列化和反序列化。</w:t>
      </w:r>
    </w:p>
    <w:p w14:paraId="0D5B2E18" w14:textId="77777777" w:rsidR="00D52F6C" w:rsidRDefault="00000000">
      <w:pPr>
        <w:pStyle w:val="31"/>
        <w:spacing w:before="160" w:after="120" w:line="240" w:lineRule="auto"/>
        <w:rPr>
          <w:lang w:eastAsia="zh-CN"/>
        </w:rPr>
      </w:pPr>
      <w:bookmarkStart w:id="15" w:name="_Toc230546748"/>
      <w:r>
        <w:rPr>
          <w:rFonts w:ascii="Times New Roman" w:eastAsia="黑体" w:hAnsi="Times New Roman"/>
          <w:color w:val="000000"/>
          <w:sz w:val="26"/>
          <w:lang w:eastAsia="zh-CN"/>
        </w:rPr>
        <w:t xml:space="preserve">3.2 </w:t>
      </w:r>
      <w:r>
        <w:rPr>
          <w:rFonts w:ascii="Times New Roman" w:eastAsia="黑体" w:hAnsi="Times New Roman"/>
          <w:color w:val="000000"/>
          <w:sz w:val="26"/>
          <w:lang w:eastAsia="zh-CN"/>
        </w:rPr>
        <w:t>用户界面设计</w:t>
      </w:r>
      <w:bookmarkEnd w:id="15"/>
    </w:p>
    <w:p w14:paraId="7E040749" w14:textId="77777777" w:rsidR="00D52F6C" w:rsidRDefault="00000000">
      <w:pPr>
        <w:spacing w:after="80" w:line="360" w:lineRule="auto"/>
        <w:ind w:firstLine="420"/>
        <w:rPr>
          <w:lang w:eastAsia="zh-CN"/>
        </w:rPr>
      </w:pPr>
      <w:r>
        <w:rPr>
          <w:lang w:eastAsia="zh-CN"/>
        </w:rPr>
        <w:t>本节从界面跳转流程与界面类结构两个维度，对</w:t>
      </w:r>
      <w:r>
        <w:rPr>
          <w:lang w:eastAsia="zh-CN"/>
        </w:rPr>
        <w:t xml:space="preserve"> MiroFish </w:t>
      </w:r>
      <w:r>
        <w:rPr>
          <w:lang w:eastAsia="zh-CN"/>
        </w:rPr>
        <w:t>前端进行详细设计。界面数量与职责直接承接自第二章分析类图中的十个边界类（</w:t>
      </w:r>
      <w:r>
        <w:rPr>
          <w:lang w:eastAsia="zh-CN"/>
        </w:rPr>
        <w:t>UI01~UI10</w:t>
      </w:r>
      <w:r>
        <w:rPr>
          <w:lang w:eastAsia="zh-CN"/>
        </w:rPr>
        <w:t>），每一个边界类在本节中展开为对应的界面设计类。</w:t>
      </w:r>
    </w:p>
    <w:p w14:paraId="7B98810A" w14:textId="77777777" w:rsidR="00D52F6C" w:rsidRDefault="00000000">
      <w:pPr>
        <w:pStyle w:val="4"/>
        <w:spacing w:before="160" w:after="120" w:line="240" w:lineRule="auto"/>
        <w:rPr>
          <w:lang w:eastAsia="zh-CN"/>
        </w:rPr>
      </w:pPr>
      <w:r>
        <w:rPr>
          <w:rFonts w:ascii="Times New Roman" w:eastAsia="黑体" w:hAnsi="Times New Roman"/>
          <w:color w:val="333333"/>
          <w:sz w:val="24"/>
          <w:lang w:eastAsia="zh-CN"/>
        </w:rPr>
        <w:t xml:space="preserve">3.2.1 </w:t>
      </w:r>
      <w:r>
        <w:rPr>
          <w:rFonts w:ascii="Times New Roman" w:eastAsia="黑体" w:hAnsi="Times New Roman"/>
          <w:color w:val="333333"/>
          <w:sz w:val="24"/>
          <w:lang w:eastAsia="zh-CN"/>
        </w:rPr>
        <w:t>界面跳转顺序图</w:t>
      </w:r>
    </w:p>
    <w:p w14:paraId="249B50D9" w14:textId="77777777" w:rsidR="00D52F6C" w:rsidRDefault="00000000">
      <w:pPr>
        <w:spacing w:after="80" w:line="360" w:lineRule="auto"/>
        <w:ind w:firstLine="420"/>
        <w:rPr>
          <w:lang w:eastAsia="zh-CN"/>
        </w:rPr>
      </w:pPr>
      <w:r>
        <w:rPr>
          <w:lang w:eastAsia="zh-CN"/>
        </w:rPr>
        <w:t>用户使用</w:t>
      </w:r>
      <w:r>
        <w:rPr>
          <w:lang w:eastAsia="zh-CN"/>
        </w:rPr>
        <w:t xml:space="preserve"> MiroFish </w:t>
      </w:r>
      <w:r>
        <w:rPr>
          <w:lang w:eastAsia="zh-CN"/>
        </w:rPr>
        <w:t>的典型路径为：首页创建项目</w:t>
      </w:r>
      <w:r>
        <w:rPr>
          <w:lang w:eastAsia="zh-CN"/>
        </w:rPr>
        <w:t xml:space="preserve"> → </w:t>
      </w:r>
      <w:r>
        <w:rPr>
          <w:lang w:eastAsia="zh-CN"/>
        </w:rPr>
        <w:t>主流程页完成图谱构建与环境搭建</w:t>
      </w:r>
      <w:r>
        <w:rPr>
          <w:lang w:eastAsia="zh-CN"/>
        </w:rPr>
        <w:t xml:space="preserve"> → </w:t>
      </w:r>
      <w:r>
        <w:rPr>
          <w:lang w:eastAsia="zh-CN"/>
        </w:rPr>
        <w:t>启动仿真并监控</w:t>
      </w:r>
      <w:r>
        <w:rPr>
          <w:lang w:eastAsia="zh-CN"/>
        </w:rPr>
        <w:t xml:space="preserve"> → </w:t>
      </w:r>
      <w:r>
        <w:rPr>
          <w:lang w:eastAsia="zh-CN"/>
        </w:rPr>
        <w:t>生成并查看报告</w:t>
      </w:r>
      <w:r>
        <w:rPr>
          <w:lang w:eastAsia="zh-CN"/>
        </w:rPr>
        <w:t xml:space="preserve"> → </w:t>
      </w:r>
      <w:r>
        <w:rPr>
          <w:lang w:eastAsia="zh-CN"/>
        </w:rPr>
        <w:t>深度交互。</w:t>
      </w:r>
    </w:p>
    <w:tbl>
      <w:tblPr>
        <w:tblW w:w="0" w:type="auto"/>
        <w:jc w:val="center"/>
        <w:tblLook w:val="04A0" w:firstRow="1" w:lastRow="0" w:firstColumn="1" w:lastColumn="0" w:noHBand="0" w:noVBand="1"/>
      </w:tblPr>
      <w:tblGrid>
        <w:gridCol w:w="8634"/>
      </w:tblGrid>
      <w:tr w:rsidR="00D52F6C" w14:paraId="58B38560" w14:textId="77777777">
        <w:trPr>
          <w:cantSplit/>
          <w:jc w:val="center"/>
        </w:trPr>
        <w:tc>
          <w:tcPr>
            <w:tcW w:w="8634" w:type="dxa"/>
          </w:tcPr>
          <w:p w14:paraId="7579642E" w14:textId="77777777" w:rsidR="00D52F6C" w:rsidRDefault="00000000">
            <w:pPr>
              <w:spacing w:before="120" w:after="40"/>
              <w:jc w:val="center"/>
            </w:pPr>
            <w:r>
              <w:rPr>
                <w:noProof/>
              </w:rPr>
              <w:drawing>
                <wp:inline distT="0" distB="0" distL="0" distR="0" wp14:anchorId="20BD9CDB" wp14:editId="2537341C">
                  <wp:extent cx="5040000" cy="18071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表示界面跳转的顺序图.png"/>
                          <pic:cNvPicPr/>
                        </pic:nvPicPr>
                        <pic:blipFill>
                          <a:blip r:embed="rId19"/>
                          <a:stretch>
                            <a:fillRect/>
                          </a:stretch>
                        </pic:blipFill>
                        <pic:spPr>
                          <a:xfrm>
                            <a:off x="0" y="0"/>
                            <a:ext cx="5040000" cy="1807162"/>
                          </a:xfrm>
                          <a:prstGeom prst="rect">
                            <a:avLst/>
                          </a:prstGeom>
                        </pic:spPr>
                      </pic:pic>
                    </a:graphicData>
                  </a:graphic>
                </wp:inline>
              </w:drawing>
            </w:r>
          </w:p>
          <w:p w14:paraId="4D052043" w14:textId="77777777" w:rsidR="00D52F6C" w:rsidRDefault="00000000">
            <w:pPr>
              <w:spacing w:after="160"/>
              <w:jc w:val="center"/>
            </w:pPr>
            <w:r>
              <w:rPr>
                <w:b/>
                <w:sz w:val="18"/>
              </w:rPr>
              <w:t>图</w:t>
            </w:r>
            <w:r>
              <w:rPr>
                <w:b/>
                <w:sz w:val="18"/>
              </w:rPr>
              <w:t xml:space="preserve"> 3-2 </w:t>
            </w:r>
            <w:r>
              <w:rPr>
                <w:sz w:val="18"/>
              </w:rPr>
              <w:t xml:space="preserve">MiroFish </w:t>
            </w:r>
            <w:r>
              <w:rPr>
                <w:sz w:val="18"/>
              </w:rPr>
              <w:t>界面跳转顺序图</w:t>
            </w:r>
          </w:p>
        </w:tc>
      </w:tr>
    </w:tbl>
    <w:p w14:paraId="7A10A84F" w14:textId="77777777" w:rsidR="00D52F6C" w:rsidRDefault="00D52F6C"/>
    <w:p w14:paraId="6C15E93D" w14:textId="77777777" w:rsidR="00D52F6C" w:rsidRDefault="00000000">
      <w:pPr>
        <w:spacing w:after="80" w:line="360" w:lineRule="auto"/>
        <w:ind w:firstLine="420"/>
      </w:pPr>
      <w:r>
        <w:t>跳转规则概述：</w:t>
      </w:r>
    </w:p>
    <w:p w14:paraId="1FA1C3D2" w14:textId="77777777" w:rsidR="00D52F6C" w:rsidRDefault="00000000">
      <w:pPr>
        <w:spacing w:after="80" w:line="360" w:lineRule="auto"/>
        <w:ind w:left="420" w:hanging="210"/>
        <w:rPr>
          <w:lang w:eastAsia="zh-CN"/>
        </w:rPr>
      </w:pPr>
      <w:r>
        <w:rPr>
          <w:lang w:eastAsia="zh-CN"/>
        </w:rPr>
        <w:t xml:space="preserve">• </w:t>
      </w:r>
      <w:r>
        <w:rPr>
          <w:b/>
          <w:lang w:eastAsia="zh-CN"/>
        </w:rPr>
        <w:t>UI01</w:t>
      </w:r>
      <w:r>
        <w:rPr>
          <w:b/>
          <w:lang w:eastAsia="zh-CN"/>
        </w:rPr>
        <w:t>（创建项目）</w:t>
      </w:r>
      <w:r>
        <w:rPr>
          <w:b/>
          <w:lang w:eastAsia="zh-CN"/>
        </w:rPr>
        <w:t>→ UI02</w:t>
      </w:r>
      <w:r>
        <w:rPr>
          <w:b/>
          <w:lang w:eastAsia="zh-CN"/>
        </w:rPr>
        <w:t>（项目管理）</w:t>
      </w:r>
      <w:r>
        <w:rPr>
          <w:lang w:eastAsia="zh-CN"/>
        </w:rPr>
        <w:t>：用户填写项目名、上传种子文档并提交后，系统自动返回项目列表，新项目显示在其中。</w:t>
      </w:r>
    </w:p>
    <w:p w14:paraId="1BE2101B" w14:textId="77777777" w:rsidR="00D52F6C" w:rsidRDefault="00000000">
      <w:pPr>
        <w:spacing w:after="80" w:line="360" w:lineRule="auto"/>
        <w:ind w:left="420" w:hanging="210"/>
        <w:rPr>
          <w:lang w:eastAsia="zh-CN"/>
        </w:rPr>
      </w:pPr>
      <w:r>
        <w:rPr>
          <w:lang w:eastAsia="zh-CN"/>
        </w:rPr>
        <w:t xml:space="preserve">• </w:t>
      </w:r>
      <w:r>
        <w:rPr>
          <w:b/>
          <w:lang w:eastAsia="zh-CN"/>
        </w:rPr>
        <w:t>UI02</w:t>
      </w:r>
      <w:r>
        <w:rPr>
          <w:b/>
          <w:lang w:eastAsia="zh-CN"/>
        </w:rPr>
        <w:t>（项目管理）</w:t>
      </w:r>
      <w:r>
        <w:rPr>
          <w:b/>
          <w:lang w:eastAsia="zh-CN"/>
        </w:rPr>
        <w:t>→ UI03</w:t>
      </w:r>
      <w:r>
        <w:rPr>
          <w:b/>
          <w:lang w:eastAsia="zh-CN"/>
        </w:rPr>
        <w:t>（本体生成）</w:t>
      </w:r>
      <w:r>
        <w:rPr>
          <w:lang w:eastAsia="zh-CN"/>
        </w:rPr>
        <w:t>：用户从项目列表中点击某一项目行，跳转至该项目的图谱构建流程，入口界面为本体生成。</w:t>
      </w:r>
    </w:p>
    <w:p w14:paraId="4A9093DB" w14:textId="77777777" w:rsidR="00D52F6C" w:rsidRDefault="00000000">
      <w:pPr>
        <w:spacing w:after="80" w:line="360" w:lineRule="auto"/>
        <w:ind w:left="420" w:hanging="210"/>
        <w:rPr>
          <w:lang w:eastAsia="zh-CN"/>
        </w:rPr>
      </w:pPr>
      <w:r>
        <w:rPr>
          <w:lang w:eastAsia="zh-CN"/>
        </w:rPr>
        <w:t xml:space="preserve">• </w:t>
      </w:r>
      <w:r>
        <w:rPr>
          <w:b/>
          <w:lang w:eastAsia="zh-CN"/>
        </w:rPr>
        <w:t>UI03 → UI04 → UI05 → UI06</w:t>
      </w:r>
      <w:r>
        <w:rPr>
          <w:lang w:eastAsia="zh-CN"/>
        </w:rPr>
        <w:t>：主流程页内的四个步骤按顺序流转</w:t>
      </w:r>
      <w:r>
        <w:rPr>
          <w:lang w:eastAsia="zh-CN"/>
        </w:rPr>
        <w:t>——</w:t>
      </w:r>
      <w:r>
        <w:rPr>
          <w:lang w:eastAsia="zh-CN"/>
        </w:rPr>
        <w:t>确认本体后进入图谱构建，图谱完成后进入人设生成，人设就绪后进入参数配置，每个步骤依赖前一步完成。</w:t>
      </w:r>
    </w:p>
    <w:p w14:paraId="27850D4E" w14:textId="77777777" w:rsidR="00D52F6C" w:rsidRDefault="00000000">
      <w:pPr>
        <w:spacing w:after="80" w:line="360" w:lineRule="auto"/>
        <w:ind w:left="420" w:hanging="210"/>
        <w:rPr>
          <w:lang w:eastAsia="zh-CN"/>
        </w:rPr>
      </w:pPr>
      <w:r>
        <w:rPr>
          <w:lang w:eastAsia="zh-CN"/>
        </w:rPr>
        <w:t xml:space="preserve">• </w:t>
      </w:r>
      <w:r>
        <w:rPr>
          <w:b/>
          <w:lang w:eastAsia="zh-CN"/>
        </w:rPr>
        <w:t>UI06</w:t>
      </w:r>
      <w:r>
        <w:rPr>
          <w:b/>
          <w:lang w:eastAsia="zh-CN"/>
        </w:rPr>
        <w:t>（模拟配置）</w:t>
      </w:r>
      <w:r>
        <w:rPr>
          <w:b/>
          <w:lang w:eastAsia="zh-CN"/>
        </w:rPr>
        <w:t>→ UI07</w:t>
      </w:r>
      <w:r>
        <w:rPr>
          <w:b/>
          <w:lang w:eastAsia="zh-CN"/>
        </w:rPr>
        <w:t>（仿真控制）</w:t>
      </w:r>
      <w:r>
        <w:rPr>
          <w:lang w:eastAsia="zh-CN"/>
        </w:rPr>
        <w:t>：用户填写仿真参数并点击</w:t>
      </w:r>
      <w:r>
        <w:rPr>
          <w:lang w:eastAsia="zh-CN"/>
        </w:rPr>
        <w:t>"</w:t>
      </w:r>
      <w:r>
        <w:rPr>
          <w:lang w:eastAsia="zh-CN"/>
        </w:rPr>
        <w:t>启动仿真</w:t>
      </w:r>
      <w:r>
        <w:rPr>
          <w:lang w:eastAsia="zh-CN"/>
        </w:rPr>
        <w:t>"</w:t>
      </w:r>
      <w:r>
        <w:rPr>
          <w:lang w:eastAsia="zh-CN"/>
        </w:rPr>
        <w:t>，跳转至仿真监控页。</w:t>
      </w:r>
    </w:p>
    <w:p w14:paraId="365C2D86" w14:textId="77777777" w:rsidR="00D52F6C" w:rsidRDefault="00000000">
      <w:pPr>
        <w:spacing w:after="80" w:line="360" w:lineRule="auto"/>
        <w:ind w:left="420" w:hanging="210"/>
        <w:rPr>
          <w:lang w:eastAsia="zh-CN"/>
        </w:rPr>
      </w:pPr>
      <w:r>
        <w:rPr>
          <w:lang w:eastAsia="zh-CN"/>
        </w:rPr>
        <w:t xml:space="preserve">• </w:t>
      </w:r>
      <w:r>
        <w:rPr>
          <w:b/>
          <w:lang w:eastAsia="zh-CN"/>
        </w:rPr>
        <w:t>UI07</w:t>
      </w:r>
      <w:r>
        <w:rPr>
          <w:b/>
          <w:lang w:eastAsia="zh-CN"/>
        </w:rPr>
        <w:t>（仿真控制）</w:t>
      </w:r>
      <w:r>
        <w:rPr>
          <w:b/>
          <w:lang w:eastAsia="zh-CN"/>
        </w:rPr>
        <w:t>→ UI08</w:t>
      </w:r>
      <w:r>
        <w:rPr>
          <w:b/>
          <w:lang w:eastAsia="zh-CN"/>
        </w:rPr>
        <w:t>（报告查看）</w:t>
      </w:r>
      <w:r>
        <w:rPr>
          <w:lang w:eastAsia="zh-CN"/>
        </w:rPr>
        <w:t>：仿真运行结束后，用户点击</w:t>
      </w:r>
      <w:r>
        <w:rPr>
          <w:lang w:eastAsia="zh-CN"/>
        </w:rPr>
        <w:t>"</w:t>
      </w:r>
      <w:r>
        <w:rPr>
          <w:lang w:eastAsia="zh-CN"/>
        </w:rPr>
        <w:t>生成报告</w:t>
      </w:r>
      <w:r>
        <w:rPr>
          <w:lang w:eastAsia="zh-CN"/>
        </w:rPr>
        <w:t>"</w:t>
      </w:r>
      <w:r>
        <w:rPr>
          <w:lang w:eastAsia="zh-CN"/>
        </w:rPr>
        <w:t>，跳转至报告查看页。</w:t>
      </w:r>
    </w:p>
    <w:p w14:paraId="094B2C66" w14:textId="77777777" w:rsidR="00D52F6C" w:rsidRDefault="00000000">
      <w:pPr>
        <w:spacing w:after="80" w:line="360" w:lineRule="auto"/>
        <w:ind w:left="420" w:hanging="210"/>
        <w:rPr>
          <w:lang w:eastAsia="zh-CN"/>
        </w:rPr>
      </w:pPr>
      <w:r>
        <w:rPr>
          <w:lang w:eastAsia="zh-CN"/>
        </w:rPr>
        <w:lastRenderedPageBreak/>
        <w:t xml:space="preserve">• </w:t>
      </w:r>
      <w:r>
        <w:rPr>
          <w:b/>
          <w:lang w:eastAsia="zh-CN"/>
        </w:rPr>
        <w:t>UI08</w:t>
      </w:r>
      <w:r>
        <w:rPr>
          <w:b/>
          <w:lang w:eastAsia="zh-CN"/>
        </w:rPr>
        <w:t>（报告查看）</w:t>
      </w:r>
      <w:r>
        <w:rPr>
          <w:b/>
          <w:lang w:eastAsia="zh-CN"/>
        </w:rPr>
        <w:t>→ UI10</w:t>
      </w:r>
      <w:r>
        <w:rPr>
          <w:b/>
          <w:lang w:eastAsia="zh-CN"/>
        </w:rPr>
        <w:t>（报告对话）</w:t>
      </w:r>
      <w:r>
        <w:rPr>
          <w:lang w:eastAsia="zh-CN"/>
        </w:rPr>
        <w:t>：在报告页底部的对话区域，用户可就报告内容提问，</w:t>
      </w:r>
      <w:r>
        <w:rPr>
          <w:lang w:eastAsia="zh-CN"/>
        </w:rPr>
        <w:t xml:space="preserve">UI10 </w:t>
      </w:r>
      <w:r>
        <w:rPr>
          <w:lang w:eastAsia="zh-CN"/>
        </w:rPr>
        <w:t>作为嵌入</w:t>
      </w:r>
      <w:r>
        <w:rPr>
          <w:lang w:eastAsia="zh-CN"/>
        </w:rPr>
        <w:t xml:space="preserve"> UI08 </w:t>
      </w:r>
      <w:r>
        <w:rPr>
          <w:lang w:eastAsia="zh-CN"/>
        </w:rPr>
        <w:t>的对话面板响应交互。</w:t>
      </w:r>
    </w:p>
    <w:p w14:paraId="23F2F9CE" w14:textId="77777777" w:rsidR="00D52F6C" w:rsidRDefault="00000000">
      <w:pPr>
        <w:spacing w:after="80" w:line="360" w:lineRule="auto"/>
        <w:ind w:left="420" w:hanging="210"/>
        <w:rPr>
          <w:lang w:eastAsia="zh-CN"/>
        </w:rPr>
      </w:pPr>
      <w:r>
        <w:rPr>
          <w:lang w:eastAsia="zh-CN"/>
        </w:rPr>
        <w:t xml:space="preserve">• </w:t>
      </w:r>
      <w:r>
        <w:rPr>
          <w:b/>
          <w:lang w:eastAsia="zh-CN"/>
        </w:rPr>
        <w:t>UI08</w:t>
      </w:r>
      <w:r>
        <w:rPr>
          <w:b/>
          <w:lang w:eastAsia="zh-CN"/>
        </w:rPr>
        <w:t>（报告查看）</w:t>
      </w:r>
      <w:r>
        <w:rPr>
          <w:b/>
          <w:lang w:eastAsia="zh-CN"/>
        </w:rPr>
        <w:t>→ UI09</w:t>
      </w:r>
      <w:r>
        <w:rPr>
          <w:b/>
          <w:lang w:eastAsia="zh-CN"/>
        </w:rPr>
        <w:t>（采访交互）</w:t>
      </w:r>
      <w:r>
        <w:rPr>
          <w:lang w:eastAsia="zh-CN"/>
        </w:rPr>
        <w:t>：用户点击</w:t>
      </w:r>
      <w:r>
        <w:rPr>
          <w:lang w:eastAsia="zh-CN"/>
        </w:rPr>
        <w:t>"</w:t>
      </w:r>
      <w:r>
        <w:rPr>
          <w:lang w:eastAsia="zh-CN"/>
        </w:rPr>
        <w:t>深度交互</w:t>
      </w:r>
      <w:r>
        <w:rPr>
          <w:lang w:eastAsia="zh-CN"/>
        </w:rPr>
        <w:t>"</w:t>
      </w:r>
      <w:r>
        <w:rPr>
          <w:lang w:eastAsia="zh-CN"/>
        </w:rPr>
        <w:t>按钮，跳转至独立的</w:t>
      </w:r>
      <w:r>
        <w:rPr>
          <w:lang w:eastAsia="zh-CN"/>
        </w:rPr>
        <w:t xml:space="preserve"> Agent </w:t>
      </w:r>
      <w:r>
        <w:rPr>
          <w:lang w:eastAsia="zh-CN"/>
        </w:rPr>
        <w:t>采访页面。</w:t>
      </w:r>
    </w:p>
    <w:p w14:paraId="3B6628E1" w14:textId="77777777" w:rsidR="00D52F6C" w:rsidRDefault="00000000">
      <w:pPr>
        <w:spacing w:after="80" w:line="360" w:lineRule="auto"/>
        <w:ind w:left="420" w:hanging="210"/>
        <w:rPr>
          <w:lang w:eastAsia="zh-CN"/>
        </w:rPr>
      </w:pPr>
      <w:r>
        <w:rPr>
          <w:lang w:eastAsia="zh-CN"/>
        </w:rPr>
        <w:t xml:space="preserve">• </w:t>
      </w:r>
      <w:r>
        <w:rPr>
          <w:b/>
          <w:lang w:eastAsia="zh-CN"/>
        </w:rPr>
        <w:t>任意界面</w:t>
      </w:r>
      <w:r>
        <w:rPr>
          <w:b/>
          <w:lang w:eastAsia="zh-CN"/>
        </w:rPr>
        <w:t xml:space="preserve"> → UI02</w:t>
      </w:r>
      <w:r>
        <w:rPr>
          <w:lang w:eastAsia="zh-CN"/>
        </w:rPr>
        <w:t>：通过浏览器返回或导航栏均可回到项目列表首页。</w:t>
      </w:r>
    </w:p>
    <w:p w14:paraId="593B1FCC" w14:textId="77777777" w:rsidR="00D52F6C" w:rsidRDefault="00000000">
      <w:pPr>
        <w:pStyle w:val="4"/>
        <w:spacing w:before="160" w:after="120" w:line="240" w:lineRule="auto"/>
        <w:rPr>
          <w:lang w:eastAsia="zh-CN"/>
        </w:rPr>
      </w:pPr>
      <w:r>
        <w:rPr>
          <w:rFonts w:ascii="Times New Roman" w:eastAsia="黑体" w:hAnsi="Times New Roman"/>
          <w:color w:val="333333"/>
          <w:sz w:val="24"/>
          <w:lang w:eastAsia="zh-CN"/>
        </w:rPr>
        <w:t xml:space="preserve">3.2.2 </w:t>
      </w:r>
      <w:r>
        <w:rPr>
          <w:rFonts w:ascii="Times New Roman" w:eastAsia="黑体" w:hAnsi="Times New Roman"/>
          <w:color w:val="333333"/>
          <w:sz w:val="24"/>
          <w:lang w:eastAsia="zh-CN"/>
        </w:rPr>
        <w:t>界面设计类图</w:t>
      </w:r>
    </w:p>
    <w:p w14:paraId="4C3FA9B4" w14:textId="77777777" w:rsidR="00D52F6C" w:rsidRDefault="00000000">
      <w:pPr>
        <w:spacing w:after="80" w:line="360" w:lineRule="auto"/>
        <w:ind w:firstLine="420"/>
        <w:rPr>
          <w:lang w:eastAsia="zh-CN"/>
        </w:rPr>
      </w:pPr>
      <w:r>
        <w:rPr>
          <w:lang w:eastAsia="zh-CN"/>
        </w:rPr>
        <w:t>将第二章顺序图中的十个边界类（</w:t>
      </w:r>
      <w:r>
        <w:rPr>
          <w:lang w:eastAsia="zh-CN"/>
        </w:rPr>
        <w:t>UI01~UI10</w:t>
      </w:r>
      <w:r>
        <w:rPr>
          <w:lang w:eastAsia="zh-CN"/>
        </w:rPr>
        <w:t>）展开为独立的界面设计类。每个类的属性为该界面上的核心</w:t>
      </w:r>
      <w:r>
        <w:rPr>
          <w:lang w:eastAsia="zh-CN"/>
        </w:rPr>
        <w:t xml:space="preserve"> UI </w:t>
      </w:r>
      <w:r>
        <w:rPr>
          <w:lang w:eastAsia="zh-CN"/>
        </w:rPr>
        <w:t>元素（按钮、输入框、列表、标签、可视化组件等），方法为用户在该界面上的交互动作（点击、提交、刷新、跳转等）。以下采用双栏排版：左侧展示各界面截图，右侧逐行列明界面元素。</w:t>
      </w:r>
    </w:p>
    <w:p w14:paraId="415E3B01" w14:textId="77777777" w:rsidR="00D52F6C" w:rsidRDefault="00000000">
      <w:pPr>
        <w:spacing w:after="80" w:line="360" w:lineRule="auto"/>
        <w:ind w:firstLine="420"/>
      </w:pPr>
      <w:r>
        <w:rPr>
          <w:b/>
        </w:rPr>
        <w:t>（</w:t>
      </w:r>
      <w:r>
        <w:rPr>
          <w:b/>
        </w:rPr>
        <w:t>1</w:t>
      </w:r>
      <w:r>
        <w:rPr>
          <w:b/>
        </w:rPr>
        <w:t>）</w:t>
      </w:r>
      <w:r>
        <w:rPr>
          <w:b/>
        </w:rPr>
        <w:t xml:space="preserve">UI01 </w:t>
      </w:r>
      <w:r>
        <w:rPr>
          <w:b/>
        </w:rPr>
        <w:t>项目创建界面</w:t>
      </w:r>
    </w:p>
    <w:tbl>
      <w:tblPr>
        <w:tblW w:w="0" w:type="auto"/>
        <w:jc w:val="center"/>
        <w:tblLook w:val="04A0" w:firstRow="1" w:lastRow="0" w:firstColumn="1" w:lastColumn="0" w:noHBand="0" w:noVBand="1"/>
      </w:tblPr>
      <w:tblGrid>
        <w:gridCol w:w="8634"/>
      </w:tblGrid>
      <w:tr w:rsidR="00D52F6C" w14:paraId="4F9B0441" w14:textId="77777777">
        <w:trPr>
          <w:cantSplit/>
          <w:jc w:val="center"/>
        </w:trPr>
        <w:tc>
          <w:tcPr>
            <w:tcW w:w="8634" w:type="dxa"/>
          </w:tcPr>
          <w:p w14:paraId="570A5C52" w14:textId="77777777" w:rsidR="00D52F6C" w:rsidRDefault="00000000">
            <w:pPr>
              <w:spacing w:before="120" w:after="40"/>
              <w:jc w:val="center"/>
            </w:pPr>
            <w:r>
              <w:rPr>
                <w:noProof/>
              </w:rPr>
              <w:lastRenderedPageBreak/>
              <w:drawing>
                <wp:inline distT="0" distB="0" distL="0" distR="0" wp14:anchorId="51D6D2A3" wp14:editId="395BA775">
                  <wp:extent cx="5040000" cy="58493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20"/>
                          <a:stretch>
                            <a:fillRect/>
                          </a:stretch>
                        </pic:blipFill>
                        <pic:spPr>
                          <a:xfrm>
                            <a:off x="0" y="0"/>
                            <a:ext cx="5040000" cy="5849343"/>
                          </a:xfrm>
                          <a:prstGeom prst="rect">
                            <a:avLst/>
                          </a:prstGeom>
                        </pic:spPr>
                      </pic:pic>
                    </a:graphicData>
                  </a:graphic>
                </wp:inline>
              </w:drawing>
            </w:r>
          </w:p>
          <w:p w14:paraId="43849027" w14:textId="77777777" w:rsidR="00D52F6C" w:rsidRDefault="00000000">
            <w:pPr>
              <w:spacing w:after="160"/>
              <w:jc w:val="center"/>
            </w:pPr>
            <w:r>
              <w:rPr>
                <w:b/>
                <w:sz w:val="18"/>
              </w:rPr>
              <w:t>图</w:t>
            </w:r>
            <w:r>
              <w:rPr>
                <w:b/>
                <w:sz w:val="18"/>
              </w:rPr>
              <w:t xml:space="preserve"> 3-3 </w:t>
            </w:r>
            <w:r>
              <w:rPr>
                <w:sz w:val="18"/>
              </w:rPr>
              <w:t xml:space="preserve">UI01 </w:t>
            </w:r>
            <w:r>
              <w:rPr>
                <w:sz w:val="18"/>
              </w:rPr>
              <w:t>项目创建界面</w:t>
            </w:r>
          </w:p>
        </w:tc>
      </w:tr>
    </w:tbl>
    <w:p w14:paraId="08FF1486" w14:textId="77777777" w:rsidR="00D52F6C" w:rsidRDefault="00D52F6C"/>
    <w:p w14:paraId="3CC3032A" w14:textId="77777777" w:rsidR="00D52F6C" w:rsidRDefault="00000000">
      <w:pPr>
        <w:spacing w:after="80" w:line="360" w:lineRule="auto"/>
        <w:ind w:firstLine="420"/>
        <w:rPr>
          <w:lang w:eastAsia="zh-CN"/>
        </w:rPr>
      </w:pPr>
      <w:r>
        <w:rPr>
          <w:lang w:eastAsia="zh-CN"/>
        </w:rPr>
        <w:t>项目名称输入框</w:t>
      </w:r>
      <w:r>
        <w:rPr>
          <w:lang w:eastAsia="zh-CN"/>
        </w:rPr>
        <w:t xml:space="preserve"> —— </w:t>
      </w:r>
      <w:r>
        <w:rPr>
          <w:lang w:eastAsia="zh-CN"/>
        </w:rPr>
        <w:t>接收用户输入的项目名称</w:t>
      </w:r>
    </w:p>
    <w:p w14:paraId="205D3BB9" w14:textId="77777777" w:rsidR="00D52F6C" w:rsidRDefault="00000000">
      <w:pPr>
        <w:spacing w:after="80" w:line="360" w:lineRule="auto"/>
        <w:ind w:firstLine="420"/>
        <w:rPr>
          <w:lang w:eastAsia="zh-CN"/>
        </w:rPr>
      </w:pPr>
      <w:r>
        <w:rPr>
          <w:lang w:eastAsia="zh-CN"/>
        </w:rPr>
        <w:t>文件上传组件</w:t>
      </w:r>
      <w:r>
        <w:rPr>
          <w:lang w:eastAsia="zh-CN"/>
        </w:rPr>
        <w:t xml:space="preserve"> —— </w:t>
      </w:r>
      <w:r>
        <w:rPr>
          <w:lang w:eastAsia="zh-CN"/>
        </w:rPr>
        <w:t>支持</w:t>
      </w:r>
      <w:r>
        <w:rPr>
          <w:lang w:eastAsia="zh-CN"/>
        </w:rPr>
        <w:t xml:space="preserve"> PDF/DOCX/TXT </w:t>
      </w:r>
      <w:r>
        <w:rPr>
          <w:lang w:eastAsia="zh-CN"/>
        </w:rPr>
        <w:t>多文件拖拽上传</w:t>
      </w:r>
    </w:p>
    <w:p w14:paraId="33C8FD67" w14:textId="77777777" w:rsidR="00D52F6C" w:rsidRDefault="00000000">
      <w:pPr>
        <w:spacing w:after="80" w:line="360" w:lineRule="auto"/>
        <w:ind w:firstLine="420"/>
        <w:rPr>
          <w:lang w:eastAsia="zh-CN"/>
        </w:rPr>
      </w:pPr>
      <w:r>
        <w:rPr>
          <w:lang w:eastAsia="zh-CN"/>
        </w:rPr>
        <w:t>提交按钮</w:t>
      </w:r>
      <w:r>
        <w:rPr>
          <w:lang w:eastAsia="zh-CN"/>
        </w:rPr>
        <w:t xml:space="preserve"> —— </w:t>
      </w:r>
      <w:r>
        <w:rPr>
          <w:lang w:eastAsia="zh-CN"/>
        </w:rPr>
        <w:t>点击后提交项目创建请求至后端</w:t>
      </w:r>
    </w:p>
    <w:p w14:paraId="40AE200D" w14:textId="77777777" w:rsidR="00D52F6C" w:rsidRDefault="00000000">
      <w:pPr>
        <w:spacing w:after="80" w:line="360" w:lineRule="auto"/>
        <w:ind w:firstLine="420"/>
        <w:rPr>
          <w:lang w:eastAsia="zh-CN"/>
        </w:rPr>
      </w:pPr>
      <w:r>
        <w:rPr>
          <w:lang w:eastAsia="zh-CN"/>
        </w:rPr>
        <w:t>返回按钮</w:t>
      </w:r>
      <w:r>
        <w:rPr>
          <w:lang w:eastAsia="zh-CN"/>
        </w:rPr>
        <w:t xml:space="preserve"> —— </w:t>
      </w:r>
      <w:r>
        <w:rPr>
          <w:lang w:eastAsia="zh-CN"/>
        </w:rPr>
        <w:t>点击后返回项目管理列表页</w:t>
      </w:r>
    </w:p>
    <w:p w14:paraId="73105F12" w14:textId="77777777" w:rsidR="00D52F6C" w:rsidRDefault="00000000">
      <w:pPr>
        <w:spacing w:after="80" w:line="360" w:lineRule="auto"/>
        <w:ind w:firstLine="420"/>
        <w:rPr>
          <w:lang w:eastAsia="zh-CN"/>
        </w:rPr>
      </w:pPr>
      <w:r>
        <w:rPr>
          <w:lang w:eastAsia="zh-CN"/>
        </w:rPr>
        <w:t>操作方法：填写项目名</w:t>
      </w:r>
      <w:r>
        <w:rPr>
          <w:lang w:eastAsia="zh-CN"/>
        </w:rPr>
        <w:t>()</w:t>
      </w:r>
      <w:r>
        <w:rPr>
          <w:lang w:eastAsia="zh-CN"/>
        </w:rPr>
        <w:t>、上传种子文档</w:t>
      </w:r>
      <w:r>
        <w:rPr>
          <w:lang w:eastAsia="zh-CN"/>
        </w:rPr>
        <w:t>()</w:t>
      </w:r>
      <w:r>
        <w:rPr>
          <w:lang w:eastAsia="zh-CN"/>
        </w:rPr>
        <w:t>、提交创建请求</w:t>
      </w:r>
      <w:r>
        <w:rPr>
          <w:lang w:eastAsia="zh-CN"/>
        </w:rPr>
        <w:t>()</w:t>
      </w:r>
      <w:r>
        <w:rPr>
          <w:lang w:eastAsia="zh-CN"/>
        </w:rPr>
        <w:t>、返回项目列表</w:t>
      </w:r>
      <w:r>
        <w:rPr>
          <w:lang w:eastAsia="zh-CN"/>
        </w:rPr>
        <w:t>()</w:t>
      </w:r>
      <w:r>
        <w:rPr>
          <w:lang w:eastAsia="zh-CN"/>
        </w:rPr>
        <w:t>。</w:t>
      </w:r>
    </w:p>
    <w:p w14:paraId="561C3943" w14:textId="77777777" w:rsidR="00D52F6C" w:rsidRDefault="00000000">
      <w:pPr>
        <w:spacing w:after="80" w:line="360" w:lineRule="auto"/>
        <w:ind w:firstLine="420"/>
      </w:pPr>
      <w:r>
        <w:rPr>
          <w:b/>
        </w:rPr>
        <w:lastRenderedPageBreak/>
        <w:t>（</w:t>
      </w:r>
      <w:r>
        <w:rPr>
          <w:b/>
        </w:rPr>
        <w:t>2</w:t>
      </w:r>
      <w:r>
        <w:rPr>
          <w:b/>
        </w:rPr>
        <w:t>）</w:t>
      </w:r>
      <w:r>
        <w:rPr>
          <w:b/>
        </w:rPr>
        <w:t xml:space="preserve">UI02 </w:t>
      </w:r>
      <w:r>
        <w:rPr>
          <w:b/>
        </w:rPr>
        <w:t>项目管理界面</w:t>
      </w:r>
    </w:p>
    <w:tbl>
      <w:tblPr>
        <w:tblW w:w="0" w:type="auto"/>
        <w:jc w:val="center"/>
        <w:tblLook w:val="04A0" w:firstRow="1" w:lastRow="0" w:firstColumn="1" w:lastColumn="0" w:noHBand="0" w:noVBand="1"/>
      </w:tblPr>
      <w:tblGrid>
        <w:gridCol w:w="8634"/>
      </w:tblGrid>
      <w:tr w:rsidR="00D52F6C" w14:paraId="39E045A0" w14:textId="77777777">
        <w:trPr>
          <w:cantSplit/>
          <w:jc w:val="center"/>
        </w:trPr>
        <w:tc>
          <w:tcPr>
            <w:tcW w:w="8634" w:type="dxa"/>
          </w:tcPr>
          <w:p w14:paraId="13CDA5C5" w14:textId="77777777" w:rsidR="00D52F6C" w:rsidRDefault="00000000">
            <w:pPr>
              <w:spacing w:before="120" w:after="40"/>
              <w:jc w:val="center"/>
            </w:pPr>
            <w:r>
              <w:rPr>
                <w:noProof/>
              </w:rPr>
              <w:drawing>
                <wp:inline distT="0" distB="0" distL="0" distR="0" wp14:anchorId="0C341118" wp14:editId="4480742D">
                  <wp:extent cx="5040000" cy="58214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21"/>
                          <a:stretch>
                            <a:fillRect/>
                          </a:stretch>
                        </pic:blipFill>
                        <pic:spPr>
                          <a:xfrm>
                            <a:off x="0" y="0"/>
                            <a:ext cx="5040000" cy="5821462"/>
                          </a:xfrm>
                          <a:prstGeom prst="rect">
                            <a:avLst/>
                          </a:prstGeom>
                        </pic:spPr>
                      </pic:pic>
                    </a:graphicData>
                  </a:graphic>
                </wp:inline>
              </w:drawing>
            </w:r>
          </w:p>
          <w:p w14:paraId="535D35A8" w14:textId="77777777" w:rsidR="00D52F6C" w:rsidRDefault="00000000">
            <w:pPr>
              <w:spacing w:after="160"/>
              <w:jc w:val="center"/>
            </w:pPr>
            <w:r>
              <w:rPr>
                <w:b/>
                <w:sz w:val="18"/>
              </w:rPr>
              <w:t>图</w:t>
            </w:r>
            <w:r>
              <w:rPr>
                <w:b/>
                <w:sz w:val="18"/>
              </w:rPr>
              <w:t xml:space="preserve"> 3-4 </w:t>
            </w:r>
            <w:r>
              <w:rPr>
                <w:sz w:val="18"/>
              </w:rPr>
              <w:t xml:space="preserve">UI02 </w:t>
            </w:r>
            <w:r>
              <w:rPr>
                <w:sz w:val="18"/>
              </w:rPr>
              <w:t>项目管理界面</w:t>
            </w:r>
          </w:p>
        </w:tc>
      </w:tr>
    </w:tbl>
    <w:p w14:paraId="6BDBCB90" w14:textId="77777777" w:rsidR="00D52F6C" w:rsidRDefault="00D52F6C"/>
    <w:p w14:paraId="6A1D353E" w14:textId="77777777" w:rsidR="00D52F6C" w:rsidRDefault="00000000">
      <w:pPr>
        <w:spacing w:after="80" w:line="360" w:lineRule="auto"/>
        <w:ind w:firstLine="420"/>
        <w:rPr>
          <w:lang w:eastAsia="zh-CN"/>
        </w:rPr>
      </w:pPr>
      <w:r>
        <w:rPr>
          <w:lang w:eastAsia="zh-CN"/>
        </w:rPr>
        <w:t>项目列表表格</w:t>
      </w:r>
      <w:r>
        <w:rPr>
          <w:lang w:eastAsia="zh-CN"/>
        </w:rPr>
        <w:t xml:space="preserve"> —— </w:t>
      </w:r>
      <w:r>
        <w:rPr>
          <w:lang w:eastAsia="zh-CN"/>
        </w:rPr>
        <w:t>展示全部历史项目及其名称、状态、创建时间</w:t>
      </w:r>
    </w:p>
    <w:p w14:paraId="7D9074F2" w14:textId="77777777" w:rsidR="00D52F6C" w:rsidRDefault="00000000">
      <w:pPr>
        <w:spacing w:after="80" w:line="360" w:lineRule="auto"/>
        <w:ind w:firstLine="420"/>
        <w:rPr>
          <w:lang w:eastAsia="zh-CN"/>
        </w:rPr>
      </w:pPr>
      <w:r>
        <w:rPr>
          <w:lang w:eastAsia="zh-CN"/>
        </w:rPr>
        <w:t>搜索筛选输入框</w:t>
      </w:r>
      <w:r>
        <w:rPr>
          <w:lang w:eastAsia="zh-CN"/>
        </w:rPr>
        <w:t xml:space="preserve"> —— </w:t>
      </w:r>
      <w:r>
        <w:rPr>
          <w:lang w:eastAsia="zh-CN"/>
        </w:rPr>
        <w:t>按项目名称关键字筛选列表</w:t>
      </w:r>
    </w:p>
    <w:p w14:paraId="29E3578F" w14:textId="77777777" w:rsidR="00D52F6C" w:rsidRDefault="00000000">
      <w:pPr>
        <w:spacing w:after="80" w:line="360" w:lineRule="auto"/>
        <w:ind w:firstLine="420"/>
        <w:rPr>
          <w:lang w:eastAsia="zh-CN"/>
        </w:rPr>
      </w:pPr>
      <w:r>
        <w:rPr>
          <w:lang w:eastAsia="zh-CN"/>
        </w:rPr>
        <w:t>删除按钮</w:t>
      </w:r>
      <w:r>
        <w:rPr>
          <w:lang w:eastAsia="zh-CN"/>
        </w:rPr>
        <w:t xml:space="preserve"> —— </w:t>
      </w:r>
      <w:r>
        <w:rPr>
          <w:lang w:eastAsia="zh-CN"/>
        </w:rPr>
        <w:t>删除选中项目，点击后需二次确认</w:t>
      </w:r>
    </w:p>
    <w:p w14:paraId="11A2D54E" w14:textId="77777777" w:rsidR="00D52F6C" w:rsidRDefault="00000000">
      <w:pPr>
        <w:spacing w:after="80" w:line="360" w:lineRule="auto"/>
        <w:ind w:firstLine="420"/>
        <w:rPr>
          <w:lang w:eastAsia="zh-CN"/>
        </w:rPr>
      </w:pPr>
      <w:r>
        <w:rPr>
          <w:lang w:eastAsia="zh-CN"/>
        </w:rPr>
        <w:t>状态标签</w:t>
      </w:r>
      <w:r>
        <w:rPr>
          <w:lang w:eastAsia="zh-CN"/>
        </w:rPr>
        <w:t xml:space="preserve"> —— </w:t>
      </w:r>
      <w:r>
        <w:rPr>
          <w:lang w:eastAsia="zh-CN"/>
        </w:rPr>
        <w:t>标识项目所处阶段（已创建</w:t>
      </w:r>
      <w:r>
        <w:rPr>
          <w:lang w:eastAsia="zh-CN"/>
        </w:rPr>
        <w:t>/</w:t>
      </w:r>
      <w:r>
        <w:rPr>
          <w:lang w:eastAsia="zh-CN"/>
        </w:rPr>
        <w:t>图谱已完成</w:t>
      </w:r>
      <w:r>
        <w:rPr>
          <w:lang w:eastAsia="zh-CN"/>
        </w:rPr>
        <w:t>/</w:t>
      </w:r>
      <w:r>
        <w:rPr>
          <w:lang w:eastAsia="zh-CN"/>
        </w:rPr>
        <w:t>失败等）</w:t>
      </w:r>
    </w:p>
    <w:p w14:paraId="2EDDC856" w14:textId="77777777" w:rsidR="00D52F6C" w:rsidRDefault="00000000">
      <w:pPr>
        <w:spacing w:after="80" w:line="360" w:lineRule="auto"/>
        <w:ind w:firstLine="420"/>
        <w:rPr>
          <w:lang w:eastAsia="zh-CN"/>
        </w:rPr>
      </w:pPr>
      <w:r>
        <w:rPr>
          <w:lang w:eastAsia="zh-CN"/>
        </w:rPr>
        <w:lastRenderedPageBreak/>
        <w:t>操作方法：加载项目列表</w:t>
      </w:r>
      <w:r>
        <w:rPr>
          <w:lang w:eastAsia="zh-CN"/>
        </w:rPr>
        <w:t>()</w:t>
      </w:r>
      <w:r>
        <w:rPr>
          <w:lang w:eastAsia="zh-CN"/>
        </w:rPr>
        <w:t>、筛选项目</w:t>
      </w:r>
      <w:r>
        <w:rPr>
          <w:lang w:eastAsia="zh-CN"/>
        </w:rPr>
        <w:t>()</w:t>
      </w:r>
      <w:r>
        <w:rPr>
          <w:lang w:eastAsia="zh-CN"/>
        </w:rPr>
        <w:t>、删除项目</w:t>
      </w:r>
      <w:r>
        <w:rPr>
          <w:lang w:eastAsia="zh-CN"/>
        </w:rPr>
        <w:t>()</w:t>
      </w:r>
      <w:r>
        <w:rPr>
          <w:lang w:eastAsia="zh-CN"/>
        </w:rPr>
        <w:t>、跳转至本体生成</w:t>
      </w:r>
      <w:r>
        <w:rPr>
          <w:lang w:eastAsia="zh-CN"/>
        </w:rPr>
        <w:t>()</w:t>
      </w:r>
      <w:r>
        <w:rPr>
          <w:lang w:eastAsia="zh-CN"/>
        </w:rPr>
        <w:t>。</w:t>
      </w:r>
    </w:p>
    <w:p w14:paraId="0D5B4B29" w14:textId="77777777" w:rsidR="00D52F6C" w:rsidRDefault="00000000">
      <w:pPr>
        <w:spacing w:after="80" w:line="360" w:lineRule="auto"/>
        <w:ind w:firstLine="420"/>
      </w:pPr>
      <w:r>
        <w:rPr>
          <w:b/>
        </w:rPr>
        <w:t>（</w:t>
      </w:r>
      <w:r>
        <w:rPr>
          <w:b/>
        </w:rPr>
        <w:t>3</w:t>
      </w:r>
      <w:r>
        <w:rPr>
          <w:b/>
        </w:rPr>
        <w:t>）</w:t>
      </w:r>
      <w:r>
        <w:rPr>
          <w:b/>
        </w:rPr>
        <w:t xml:space="preserve">UI03 </w:t>
      </w:r>
      <w:r>
        <w:rPr>
          <w:b/>
        </w:rPr>
        <w:t>本体生成界面</w:t>
      </w:r>
    </w:p>
    <w:tbl>
      <w:tblPr>
        <w:tblW w:w="0" w:type="auto"/>
        <w:jc w:val="center"/>
        <w:tblLook w:val="04A0" w:firstRow="1" w:lastRow="0" w:firstColumn="1" w:lastColumn="0" w:noHBand="0" w:noVBand="1"/>
      </w:tblPr>
      <w:tblGrid>
        <w:gridCol w:w="8634"/>
      </w:tblGrid>
      <w:tr w:rsidR="00D52F6C" w14:paraId="571936DB" w14:textId="77777777">
        <w:trPr>
          <w:cantSplit/>
          <w:jc w:val="center"/>
        </w:trPr>
        <w:tc>
          <w:tcPr>
            <w:tcW w:w="8634" w:type="dxa"/>
          </w:tcPr>
          <w:p w14:paraId="025F150D" w14:textId="77777777" w:rsidR="00D52F6C" w:rsidRDefault="00000000">
            <w:pPr>
              <w:spacing w:before="120" w:after="40"/>
              <w:jc w:val="center"/>
            </w:pPr>
            <w:r>
              <w:rPr>
                <w:noProof/>
              </w:rPr>
              <w:drawing>
                <wp:inline distT="0" distB="0" distL="0" distR="0" wp14:anchorId="0EF5AD81" wp14:editId="020DE876">
                  <wp:extent cx="5040000" cy="71723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22"/>
                          <a:stretch>
                            <a:fillRect/>
                          </a:stretch>
                        </pic:blipFill>
                        <pic:spPr>
                          <a:xfrm>
                            <a:off x="0" y="0"/>
                            <a:ext cx="5040000" cy="7172307"/>
                          </a:xfrm>
                          <a:prstGeom prst="rect">
                            <a:avLst/>
                          </a:prstGeom>
                        </pic:spPr>
                      </pic:pic>
                    </a:graphicData>
                  </a:graphic>
                </wp:inline>
              </w:drawing>
            </w:r>
          </w:p>
          <w:p w14:paraId="14B74D32" w14:textId="77777777" w:rsidR="00D52F6C" w:rsidRDefault="00000000">
            <w:pPr>
              <w:spacing w:after="160"/>
              <w:jc w:val="center"/>
            </w:pPr>
            <w:r>
              <w:rPr>
                <w:b/>
                <w:sz w:val="18"/>
              </w:rPr>
              <w:t>图</w:t>
            </w:r>
            <w:r>
              <w:rPr>
                <w:b/>
                <w:sz w:val="18"/>
              </w:rPr>
              <w:t xml:space="preserve"> 3-5 </w:t>
            </w:r>
            <w:r>
              <w:rPr>
                <w:sz w:val="18"/>
              </w:rPr>
              <w:t xml:space="preserve">UI03 </w:t>
            </w:r>
            <w:r>
              <w:rPr>
                <w:sz w:val="18"/>
              </w:rPr>
              <w:t>本体生成界面</w:t>
            </w:r>
          </w:p>
        </w:tc>
      </w:tr>
    </w:tbl>
    <w:p w14:paraId="7D5A492B" w14:textId="77777777" w:rsidR="00D52F6C" w:rsidRDefault="00D52F6C"/>
    <w:p w14:paraId="0BB6001E" w14:textId="77777777" w:rsidR="00D52F6C" w:rsidRDefault="00000000">
      <w:pPr>
        <w:spacing w:after="80" w:line="360" w:lineRule="auto"/>
        <w:ind w:firstLine="420"/>
        <w:rPr>
          <w:lang w:eastAsia="zh-CN"/>
        </w:rPr>
      </w:pPr>
      <w:r>
        <w:rPr>
          <w:lang w:eastAsia="zh-CN"/>
        </w:rPr>
        <w:t>生成按钮</w:t>
      </w:r>
      <w:r>
        <w:rPr>
          <w:lang w:eastAsia="zh-CN"/>
        </w:rPr>
        <w:t xml:space="preserve"> —— </w:t>
      </w:r>
      <w:r>
        <w:rPr>
          <w:lang w:eastAsia="zh-CN"/>
        </w:rPr>
        <w:t>触发</w:t>
      </w:r>
      <w:r>
        <w:rPr>
          <w:lang w:eastAsia="zh-CN"/>
        </w:rPr>
        <w:t xml:space="preserve"> LLM </w:t>
      </w:r>
      <w:r>
        <w:rPr>
          <w:lang w:eastAsia="zh-CN"/>
        </w:rPr>
        <w:t>从种子文档中抽取候选本体类型</w:t>
      </w:r>
    </w:p>
    <w:p w14:paraId="602F3E5C" w14:textId="77777777" w:rsidR="00D52F6C" w:rsidRDefault="00000000">
      <w:pPr>
        <w:spacing w:after="80" w:line="360" w:lineRule="auto"/>
        <w:ind w:firstLine="420"/>
        <w:rPr>
          <w:lang w:eastAsia="zh-CN"/>
        </w:rPr>
      </w:pPr>
      <w:r>
        <w:rPr>
          <w:lang w:eastAsia="zh-CN"/>
        </w:rPr>
        <w:t>实体类型列表</w:t>
      </w:r>
      <w:r>
        <w:rPr>
          <w:lang w:eastAsia="zh-CN"/>
        </w:rPr>
        <w:t xml:space="preserve"> —— </w:t>
      </w:r>
      <w:r>
        <w:rPr>
          <w:lang w:eastAsia="zh-CN"/>
        </w:rPr>
        <w:t>展示</w:t>
      </w:r>
      <w:r>
        <w:rPr>
          <w:lang w:eastAsia="zh-CN"/>
        </w:rPr>
        <w:t xml:space="preserve"> LLM </w:t>
      </w:r>
      <w:r>
        <w:rPr>
          <w:lang w:eastAsia="zh-CN"/>
        </w:rPr>
        <w:t>抽取的候选实体类型（如品牌、用户、话题）</w:t>
      </w:r>
    </w:p>
    <w:p w14:paraId="0F7849DC" w14:textId="77777777" w:rsidR="00D52F6C" w:rsidRDefault="00000000">
      <w:pPr>
        <w:spacing w:after="80" w:line="360" w:lineRule="auto"/>
        <w:ind w:firstLine="420"/>
        <w:rPr>
          <w:lang w:eastAsia="zh-CN"/>
        </w:rPr>
      </w:pPr>
      <w:r>
        <w:rPr>
          <w:lang w:eastAsia="zh-CN"/>
        </w:rPr>
        <w:t>关系类型列表</w:t>
      </w:r>
      <w:r>
        <w:rPr>
          <w:lang w:eastAsia="zh-CN"/>
        </w:rPr>
        <w:t xml:space="preserve"> —— </w:t>
      </w:r>
      <w:r>
        <w:rPr>
          <w:lang w:eastAsia="zh-CN"/>
        </w:rPr>
        <w:t>展示候选关系类型（如发布、转发、关注）</w:t>
      </w:r>
    </w:p>
    <w:p w14:paraId="14B628C2" w14:textId="77777777" w:rsidR="00D52F6C" w:rsidRDefault="00000000">
      <w:pPr>
        <w:spacing w:after="80" w:line="360" w:lineRule="auto"/>
        <w:ind w:firstLine="420"/>
        <w:rPr>
          <w:lang w:eastAsia="zh-CN"/>
        </w:rPr>
      </w:pPr>
      <w:r>
        <w:rPr>
          <w:lang w:eastAsia="zh-CN"/>
        </w:rPr>
        <w:t>本体编辑器</w:t>
      </w:r>
      <w:r>
        <w:rPr>
          <w:lang w:eastAsia="zh-CN"/>
        </w:rPr>
        <w:t xml:space="preserve"> —— </w:t>
      </w:r>
      <w:r>
        <w:rPr>
          <w:lang w:eastAsia="zh-CN"/>
        </w:rPr>
        <w:t>支持用户手动增删改实体与关系类型定义</w:t>
      </w:r>
    </w:p>
    <w:p w14:paraId="2B4657EB" w14:textId="77777777" w:rsidR="00D52F6C" w:rsidRDefault="00000000">
      <w:pPr>
        <w:spacing w:after="80" w:line="360" w:lineRule="auto"/>
        <w:ind w:firstLine="420"/>
        <w:rPr>
          <w:lang w:eastAsia="zh-CN"/>
        </w:rPr>
      </w:pPr>
      <w:r>
        <w:rPr>
          <w:lang w:eastAsia="zh-CN"/>
        </w:rPr>
        <w:t>确认保存按钮</w:t>
      </w:r>
      <w:r>
        <w:rPr>
          <w:lang w:eastAsia="zh-CN"/>
        </w:rPr>
        <w:t xml:space="preserve"> —— </w:t>
      </w:r>
      <w:r>
        <w:rPr>
          <w:lang w:eastAsia="zh-CN"/>
        </w:rPr>
        <w:t>保存编辑后的本体定义并持久化</w:t>
      </w:r>
    </w:p>
    <w:p w14:paraId="44A7AA1D" w14:textId="77777777" w:rsidR="00D52F6C" w:rsidRDefault="00000000">
      <w:pPr>
        <w:spacing w:after="80" w:line="360" w:lineRule="auto"/>
        <w:ind w:firstLine="420"/>
        <w:rPr>
          <w:lang w:eastAsia="zh-CN"/>
        </w:rPr>
      </w:pPr>
      <w:r>
        <w:rPr>
          <w:lang w:eastAsia="zh-CN"/>
        </w:rPr>
        <w:t>操作方法：点击生成本体</w:t>
      </w:r>
      <w:r>
        <w:rPr>
          <w:lang w:eastAsia="zh-CN"/>
        </w:rPr>
        <w:t>()</w:t>
      </w:r>
      <w:r>
        <w:rPr>
          <w:lang w:eastAsia="zh-CN"/>
        </w:rPr>
        <w:t>、编辑本体定义</w:t>
      </w:r>
      <w:r>
        <w:rPr>
          <w:lang w:eastAsia="zh-CN"/>
        </w:rPr>
        <w:t>()</w:t>
      </w:r>
      <w:r>
        <w:rPr>
          <w:lang w:eastAsia="zh-CN"/>
        </w:rPr>
        <w:t>、保存本体</w:t>
      </w:r>
      <w:r>
        <w:rPr>
          <w:lang w:eastAsia="zh-CN"/>
        </w:rPr>
        <w:t>()</w:t>
      </w:r>
      <w:r>
        <w:rPr>
          <w:lang w:eastAsia="zh-CN"/>
        </w:rPr>
        <w:t>、跳转至图谱构建</w:t>
      </w:r>
      <w:r>
        <w:rPr>
          <w:lang w:eastAsia="zh-CN"/>
        </w:rPr>
        <w:t>()</w:t>
      </w:r>
      <w:r>
        <w:rPr>
          <w:lang w:eastAsia="zh-CN"/>
        </w:rPr>
        <w:t>。</w:t>
      </w:r>
    </w:p>
    <w:p w14:paraId="6F35E8E8" w14:textId="77777777" w:rsidR="00D52F6C" w:rsidRDefault="00000000">
      <w:pPr>
        <w:spacing w:after="80" w:line="360" w:lineRule="auto"/>
        <w:ind w:firstLine="420"/>
      </w:pPr>
      <w:r>
        <w:rPr>
          <w:b/>
        </w:rPr>
        <w:t>（</w:t>
      </w:r>
      <w:r>
        <w:rPr>
          <w:b/>
        </w:rPr>
        <w:t>4</w:t>
      </w:r>
      <w:r>
        <w:rPr>
          <w:b/>
        </w:rPr>
        <w:t>）</w:t>
      </w:r>
      <w:r>
        <w:rPr>
          <w:b/>
        </w:rPr>
        <w:t xml:space="preserve">UI04 </w:t>
      </w:r>
      <w:r>
        <w:rPr>
          <w:b/>
        </w:rPr>
        <w:t>图谱构建界面</w:t>
      </w:r>
    </w:p>
    <w:tbl>
      <w:tblPr>
        <w:tblW w:w="0" w:type="auto"/>
        <w:jc w:val="center"/>
        <w:tblLook w:val="04A0" w:firstRow="1" w:lastRow="0" w:firstColumn="1" w:lastColumn="0" w:noHBand="0" w:noVBand="1"/>
      </w:tblPr>
      <w:tblGrid>
        <w:gridCol w:w="8634"/>
      </w:tblGrid>
      <w:tr w:rsidR="00D52F6C" w14:paraId="1BACF254" w14:textId="77777777">
        <w:trPr>
          <w:cantSplit/>
          <w:jc w:val="center"/>
        </w:trPr>
        <w:tc>
          <w:tcPr>
            <w:tcW w:w="8634" w:type="dxa"/>
          </w:tcPr>
          <w:p w14:paraId="02350C56" w14:textId="77777777" w:rsidR="00D52F6C" w:rsidRDefault="00000000">
            <w:pPr>
              <w:spacing w:before="120" w:after="40"/>
              <w:jc w:val="center"/>
            </w:pPr>
            <w:r>
              <w:rPr>
                <w:noProof/>
              </w:rPr>
              <w:lastRenderedPageBreak/>
              <w:drawing>
                <wp:inline distT="0" distB="0" distL="0" distR="0" wp14:anchorId="6A9BABFD" wp14:editId="712200CC">
                  <wp:extent cx="5040000" cy="6646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23"/>
                          <a:stretch>
                            <a:fillRect/>
                          </a:stretch>
                        </pic:blipFill>
                        <pic:spPr>
                          <a:xfrm>
                            <a:off x="0" y="0"/>
                            <a:ext cx="5040000" cy="6646425"/>
                          </a:xfrm>
                          <a:prstGeom prst="rect">
                            <a:avLst/>
                          </a:prstGeom>
                        </pic:spPr>
                      </pic:pic>
                    </a:graphicData>
                  </a:graphic>
                </wp:inline>
              </w:drawing>
            </w:r>
          </w:p>
          <w:p w14:paraId="4827030D" w14:textId="77777777" w:rsidR="00D52F6C" w:rsidRDefault="00000000">
            <w:pPr>
              <w:spacing w:after="160"/>
              <w:jc w:val="center"/>
            </w:pPr>
            <w:r>
              <w:rPr>
                <w:b/>
                <w:sz w:val="18"/>
              </w:rPr>
              <w:t>图</w:t>
            </w:r>
            <w:r>
              <w:rPr>
                <w:b/>
                <w:sz w:val="18"/>
              </w:rPr>
              <w:t xml:space="preserve"> 3-6 </w:t>
            </w:r>
            <w:r>
              <w:rPr>
                <w:sz w:val="18"/>
              </w:rPr>
              <w:t xml:space="preserve">UI04 </w:t>
            </w:r>
            <w:r>
              <w:rPr>
                <w:sz w:val="18"/>
              </w:rPr>
              <w:t>图谱构建界面</w:t>
            </w:r>
          </w:p>
        </w:tc>
      </w:tr>
    </w:tbl>
    <w:p w14:paraId="54D93A82" w14:textId="77777777" w:rsidR="00D52F6C" w:rsidRDefault="00D52F6C"/>
    <w:p w14:paraId="2CA67DB2" w14:textId="77777777" w:rsidR="00D52F6C" w:rsidRDefault="00000000">
      <w:pPr>
        <w:spacing w:after="80" w:line="360" w:lineRule="auto"/>
        <w:ind w:firstLine="420"/>
        <w:rPr>
          <w:lang w:eastAsia="zh-CN"/>
        </w:rPr>
      </w:pPr>
      <w:r>
        <w:rPr>
          <w:lang w:eastAsia="zh-CN"/>
        </w:rPr>
        <w:t>构建按钮</w:t>
      </w:r>
      <w:r>
        <w:rPr>
          <w:lang w:eastAsia="zh-CN"/>
        </w:rPr>
        <w:t xml:space="preserve"> —— </w:t>
      </w:r>
      <w:r>
        <w:rPr>
          <w:lang w:eastAsia="zh-CN"/>
        </w:rPr>
        <w:t>触发异步三元组抽取与知识图谱写入任务</w:t>
      </w:r>
    </w:p>
    <w:p w14:paraId="0A30E1CB" w14:textId="77777777" w:rsidR="00D52F6C" w:rsidRDefault="00000000">
      <w:pPr>
        <w:spacing w:after="80" w:line="360" w:lineRule="auto"/>
        <w:ind w:firstLine="420"/>
        <w:rPr>
          <w:lang w:eastAsia="zh-CN"/>
        </w:rPr>
      </w:pPr>
      <w:r>
        <w:rPr>
          <w:lang w:eastAsia="zh-CN"/>
        </w:rPr>
        <w:t>进度条</w:t>
      </w:r>
      <w:r>
        <w:rPr>
          <w:lang w:eastAsia="zh-CN"/>
        </w:rPr>
        <w:t xml:space="preserve"> —— </w:t>
      </w:r>
      <w:r>
        <w:rPr>
          <w:lang w:eastAsia="zh-CN"/>
        </w:rPr>
        <w:t>展示异步图谱构建任务的完成百分比（动态元素）</w:t>
      </w:r>
    </w:p>
    <w:p w14:paraId="1052F134" w14:textId="77777777" w:rsidR="00D52F6C" w:rsidRDefault="00000000">
      <w:pPr>
        <w:spacing w:after="80" w:line="360" w:lineRule="auto"/>
        <w:ind w:firstLine="420"/>
        <w:rPr>
          <w:lang w:eastAsia="zh-CN"/>
        </w:rPr>
      </w:pPr>
      <w:r>
        <w:rPr>
          <w:lang w:eastAsia="zh-CN"/>
        </w:rPr>
        <w:t>图谱可视化面板</w:t>
      </w:r>
      <w:r>
        <w:rPr>
          <w:lang w:eastAsia="zh-CN"/>
        </w:rPr>
        <w:t xml:space="preserve"> —— </w:t>
      </w:r>
      <w:r>
        <w:rPr>
          <w:lang w:eastAsia="zh-CN"/>
        </w:rPr>
        <w:t>以</w:t>
      </w:r>
      <w:r>
        <w:rPr>
          <w:lang w:eastAsia="zh-CN"/>
        </w:rPr>
        <w:t xml:space="preserve"> D3 </w:t>
      </w:r>
      <w:r>
        <w:rPr>
          <w:lang w:eastAsia="zh-CN"/>
        </w:rPr>
        <w:t>力导向图实时渲染实体节点与关系边</w:t>
      </w:r>
    </w:p>
    <w:p w14:paraId="58FC242B" w14:textId="77777777" w:rsidR="00D52F6C" w:rsidRDefault="00000000">
      <w:pPr>
        <w:spacing w:after="80" w:line="360" w:lineRule="auto"/>
        <w:ind w:firstLine="420"/>
        <w:rPr>
          <w:lang w:eastAsia="zh-CN"/>
        </w:rPr>
      </w:pPr>
      <w:r>
        <w:rPr>
          <w:lang w:eastAsia="zh-CN"/>
        </w:rPr>
        <w:lastRenderedPageBreak/>
        <w:t>状态标签</w:t>
      </w:r>
      <w:r>
        <w:rPr>
          <w:lang w:eastAsia="zh-CN"/>
        </w:rPr>
        <w:t xml:space="preserve"> —— </w:t>
      </w:r>
      <w:r>
        <w:rPr>
          <w:lang w:eastAsia="zh-CN"/>
        </w:rPr>
        <w:t>标识构建任务状态（构建中</w:t>
      </w:r>
      <w:r>
        <w:rPr>
          <w:lang w:eastAsia="zh-CN"/>
        </w:rPr>
        <w:t>/</w:t>
      </w:r>
      <w:r>
        <w:rPr>
          <w:lang w:eastAsia="zh-CN"/>
        </w:rPr>
        <w:t>已完成</w:t>
      </w:r>
      <w:r>
        <w:rPr>
          <w:lang w:eastAsia="zh-CN"/>
        </w:rPr>
        <w:t>/</w:t>
      </w:r>
      <w:r>
        <w:rPr>
          <w:lang w:eastAsia="zh-CN"/>
        </w:rPr>
        <w:t>失败）（动态元素）</w:t>
      </w:r>
    </w:p>
    <w:p w14:paraId="5C045C03" w14:textId="77777777" w:rsidR="00D52F6C" w:rsidRDefault="00000000">
      <w:pPr>
        <w:spacing w:after="80" w:line="360" w:lineRule="auto"/>
        <w:ind w:firstLine="420"/>
        <w:rPr>
          <w:lang w:eastAsia="zh-CN"/>
        </w:rPr>
      </w:pPr>
      <w:r>
        <w:rPr>
          <w:lang w:eastAsia="zh-CN"/>
        </w:rPr>
        <w:t>操作方法：点击构建图谱</w:t>
      </w:r>
      <w:r>
        <w:rPr>
          <w:lang w:eastAsia="zh-CN"/>
        </w:rPr>
        <w:t>()</w:t>
      </w:r>
      <w:r>
        <w:rPr>
          <w:lang w:eastAsia="zh-CN"/>
        </w:rPr>
        <w:t>、查询构建进度</w:t>
      </w:r>
      <w:r>
        <w:rPr>
          <w:lang w:eastAsia="zh-CN"/>
        </w:rPr>
        <w:t>()</w:t>
      </w:r>
      <w:r>
        <w:rPr>
          <w:lang w:eastAsia="zh-CN"/>
        </w:rPr>
        <w:t>、显示图谱</w:t>
      </w:r>
      <w:r>
        <w:rPr>
          <w:lang w:eastAsia="zh-CN"/>
        </w:rPr>
        <w:t>()</w:t>
      </w:r>
      <w:r>
        <w:rPr>
          <w:lang w:eastAsia="zh-CN"/>
        </w:rPr>
        <w:t>、跳转至人设生成</w:t>
      </w:r>
      <w:r>
        <w:rPr>
          <w:lang w:eastAsia="zh-CN"/>
        </w:rPr>
        <w:t>()</w:t>
      </w:r>
      <w:r>
        <w:rPr>
          <w:lang w:eastAsia="zh-CN"/>
        </w:rPr>
        <w:t>。</w:t>
      </w:r>
    </w:p>
    <w:p w14:paraId="2E4AC97D" w14:textId="77777777" w:rsidR="00D52F6C" w:rsidRDefault="00000000">
      <w:pPr>
        <w:spacing w:after="80" w:line="360" w:lineRule="auto"/>
        <w:ind w:firstLine="420"/>
      </w:pPr>
      <w:r>
        <w:rPr>
          <w:b/>
        </w:rPr>
        <w:t>（</w:t>
      </w:r>
      <w:r>
        <w:rPr>
          <w:b/>
        </w:rPr>
        <w:t>5</w:t>
      </w:r>
      <w:r>
        <w:rPr>
          <w:b/>
        </w:rPr>
        <w:t>）</w:t>
      </w:r>
      <w:r>
        <w:rPr>
          <w:b/>
        </w:rPr>
        <w:t xml:space="preserve">UI05 </w:t>
      </w:r>
      <w:r>
        <w:rPr>
          <w:b/>
        </w:rPr>
        <w:t>人设生成界面</w:t>
      </w:r>
    </w:p>
    <w:tbl>
      <w:tblPr>
        <w:tblW w:w="0" w:type="auto"/>
        <w:jc w:val="center"/>
        <w:tblLook w:val="04A0" w:firstRow="1" w:lastRow="0" w:firstColumn="1" w:lastColumn="0" w:noHBand="0" w:noVBand="1"/>
      </w:tblPr>
      <w:tblGrid>
        <w:gridCol w:w="8634"/>
      </w:tblGrid>
      <w:tr w:rsidR="00D52F6C" w14:paraId="0B280510" w14:textId="77777777">
        <w:trPr>
          <w:cantSplit/>
          <w:jc w:val="center"/>
        </w:trPr>
        <w:tc>
          <w:tcPr>
            <w:tcW w:w="8634" w:type="dxa"/>
          </w:tcPr>
          <w:p w14:paraId="0620978E" w14:textId="77777777" w:rsidR="00D52F6C" w:rsidRDefault="00000000">
            <w:pPr>
              <w:spacing w:before="120" w:after="40"/>
              <w:jc w:val="center"/>
            </w:pPr>
            <w:r>
              <w:rPr>
                <w:noProof/>
              </w:rPr>
              <w:drawing>
                <wp:inline distT="0" distB="0" distL="0" distR="0" wp14:anchorId="40857491" wp14:editId="5AD5AC3A">
                  <wp:extent cx="5040000" cy="61491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24"/>
                          <a:stretch>
                            <a:fillRect/>
                          </a:stretch>
                        </pic:blipFill>
                        <pic:spPr>
                          <a:xfrm>
                            <a:off x="0" y="0"/>
                            <a:ext cx="5040000" cy="6149127"/>
                          </a:xfrm>
                          <a:prstGeom prst="rect">
                            <a:avLst/>
                          </a:prstGeom>
                        </pic:spPr>
                      </pic:pic>
                    </a:graphicData>
                  </a:graphic>
                </wp:inline>
              </w:drawing>
            </w:r>
          </w:p>
          <w:p w14:paraId="2B62DF94" w14:textId="77777777" w:rsidR="00D52F6C" w:rsidRDefault="00000000">
            <w:pPr>
              <w:spacing w:after="160"/>
              <w:jc w:val="center"/>
            </w:pPr>
            <w:r>
              <w:rPr>
                <w:b/>
                <w:sz w:val="18"/>
              </w:rPr>
              <w:t>图</w:t>
            </w:r>
            <w:r>
              <w:rPr>
                <w:b/>
                <w:sz w:val="18"/>
              </w:rPr>
              <w:t xml:space="preserve"> 3-7 </w:t>
            </w:r>
            <w:r>
              <w:rPr>
                <w:sz w:val="18"/>
              </w:rPr>
              <w:t xml:space="preserve">UI05 </w:t>
            </w:r>
            <w:r>
              <w:rPr>
                <w:sz w:val="18"/>
              </w:rPr>
              <w:t>人设生成界面</w:t>
            </w:r>
          </w:p>
        </w:tc>
      </w:tr>
    </w:tbl>
    <w:p w14:paraId="1956F78E" w14:textId="77777777" w:rsidR="00D52F6C" w:rsidRDefault="00D52F6C"/>
    <w:p w14:paraId="3863B3AA" w14:textId="77777777" w:rsidR="00D52F6C" w:rsidRDefault="00000000">
      <w:pPr>
        <w:spacing w:after="80" w:line="360" w:lineRule="auto"/>
        <w:ind w:firstLine="420"/>
      </w:pPr>
      <w:r>
        <w:t>生成按钮</w:t>
      </w:r>
      <w:r>
        <w:t xml:space="preserve"> —— </w:t>
      </w:r>
      <w:r>
        <w:t>触发</w:t>
      </w:r>
      <w:r>
        <w:t xml:space="preserve"> LLM </w:t>
      </w:r>
      <w:r>
        <w:t>为全部实体生成</w:t>
      </w:r>
      <w:r>
        <w:t xml:space="preserve"> Twitter </w:t>
      </w:r>
      <w:r>
        <w:t>和</w:t>
      </w:r>
      <w:r>
        <w:t xml:space="preserve"> Reddit </w:t>
      </w:r>
      <w:r>
        <w:t>双平台人设</w:t>
      </w:r>
    </w:p>
    <w:p w14:paraId="63F0599F" w14:textId="77777777" w:rsidR="00D52F6C" w:rsidRDefault="00000000">
      <w:pPr>
        <w:spacing w:after="80" w:line="360" w:lineRule="auto"/>
        <w:ind w:firstLine="420"/>
        <w:rPr>
          <w:lang w:eastAsia="zh-CN"/>
        </w:rPr>
      </w:pPr>
      <w:r>
        <w:rPr>
          <w:lang w:eastAsia="zh-CN"/>
        </w:rPr>
        <w:lastRenderedPageBreak/>
        <w:t>实体列表</w:t>
      </w:r>
      <w:r>
        <w:rPr>
          <w:lang w:eastAsia="zh-CN"/>
        </w:rPr>
        <w:t xml:space="preserve"> —— </w:t>
      </w:r>
      <w:r>
        <w:rPr>
          <w:lang w:eastAsia="zh-CN"/>
        </w:rPr>
        <w:t>展示从知识图谱读取的全部</w:t>
      </w:r>
      <w:r>
        <w:rPr>
          <w:lang w:eastAsia="zh-CN"/>
        </w:rPr>
        <w:t xml:space="preserve"> Agent </w:t>
      </w:r>
      <w:r>
        <w:rPr>
          <w:lang w:eastAsia="zh-CN"/>
        </w:rPr>
        <w:t>实体</w:t>
      </w:r>
    </w:p>
    <w:p w14:paraId="16AB12F0" w14:textId="77777777" w:rsidR="00D52F6C" w:rsidRDefault="00000000">
      <w:pPr>
        <w:spacing w:after="80" w:line="360" w:lineRule="auto"/>
        <w:ind w:firstLine="420"/>
        <w:rPr>
          <w:lang w:eastAsia="zh-CN"/>
        </w:rPr>
      </w:pPr>
      <w:r>
        <w:rPr>
          <w:lang w:eastAsia="zh-CN"/>
        </w:rPr>
        <w:t>平台切换标签</w:t>
      </w:r>
      <w:r>
        <w:rPr>
          <w:lang w:eastAsia="zh-CN"/>
        </w:rPr>
        <w:t xml:space="preserve"> —— </w:t>
      </w:r>
      <w:r>
        <w:rPr>
          <w:lang w:eastAsia="zh-CN"/>
        </w:rPr>
        <w:t>在</w:t>
      </w:r>
      <w:r>
        <w:rPr>
          <w:lang w:eastAsia="zh-CN"/>
        </w:rPr>
        <w:t xml:space="preserve"> Twitter </w:t>
      </w:r>
      <w:r>
        <w:rPr>
          <w:lang w:eastAsia="zh-CN"/>
        </w:rPr>
        <w:t>人设与</w:t>
      </w:r>
      <w:r>
        <w:rPr>
          <w:lang w:eastAsia="zh-CN"/>
        </w:rPr>
        <w:t xml:space="preserve"> Reddit </w:t>
      </w:r>
      <w:r>
        <w:rPr>
          <w:lang w:eastAsia="zh-CN"/>
        </w:rPr>
        <w:t>人设之间切换查看</w:t>
      </w:r>
    </w:p>
    <w:p w14:paraId="3C02436D" w14:textId="77777777" w:rsidR="00D52F6C" w:rsidRDefault="00000000">
      <w:pPr>
        <w:spacing w:after="80" w:line="360" w:lineRule="auto"/>
        <w:ind w:firstLine="420"/>
        <w:rPr>
          <w:lang w:eastAsia="zh-CN"/>
        </w:rPr>
      </w:pPr>
      <w:r>
        <w:rPr>
          <w:lang w:eastAsia="zh-CN"/>
        </w:rPr>
        <w:t>人设卡片列表</w:t>
      </w:r>
      <w:r>
        <w:rPr>
          <w:lang w:eastAsia="zh-CN"/>
        </w:rPr>
        <w:t xml:space="preserve"> —— </w:t>
      </w:r>
      <w:r>
        <w:rPr>
          <w:lang w:eastAsia="zh-CN"/>
        </w:rPr>
        <w:t>展示每个</w:t>
      </w:r>
      <w:r>
        <w:rPr>
          <w:lang w:eastAsia="zh-CN"/>
        </w:rPr>
        <w:t xml:space="preserve"> Agent </w:t>
      </w:r>
      <w:r>
        <w:rPr>
          <w:lang w:eastAsia="zh-CN"/>
        </w:rPr>
        <w:t>的双平台人设详情（背景故事、性格特征等）</w:t>
      </w:r>
    </w:p>
    <w:p w14:paraId="3DE175F4" w14:textId="77777777" w:rsidR="00D52F6C" w:rsidRDefault="00000000">
      <w:pPr>
        <w:spacing w:after="80" w:line="360" w:lineRule="auto"/>
        <w:ind w:firstLine="420"/>
        <w:rPr>
          <w:lang w:eastAsia="zh-CN"/>
        </w:rPr>
      </w:pPr>
      <w:r>
        <w:rPr>
          <w:lang w:eastAsia="zh-CN"/>
        </w:rPr>
        <w:t>操作方法：读取图谱实体</w:t>
      </w:r>
      <w:r>
        <w:rPr>
          <w:lang w:eastAsia="zh-CN"/>
        </w:rPr>
        <w:t>()</w:t>
      </w:r>
      <w:r>
        <w:rPr>
          <w:lang w:eastAsia="zh-CN"/>
        </w:rPr>
        <w:t>、生成双平台人设</w:t>
      </w:r>
      <w:r>
        <w:rPr>
          <w:lang w:eastAsia="zh-CN"/>
        </w:rPr>
        <w:t>()</w:t>
      </w:r>
      <w:r>
        <w:rPr>
          <w:lang w:eastAsia="zh-CN"/>
        </w:rPr>
        <w:t>、查看人设详情</w:t>
      </w:r>
      <w:r>
        <w:rPr>
          <w:lang w:eastAsia="zh-CN"/>
        </w:rPr>
        <w:t>()</w:t>
      </w:r>
      <w:r>
        <w:rPr>
          <w:lang w:eastAsia="zh-CN"/>
        </w:rPr>
        <w:t>、跳转至模拟配置</w:t>
      </w:r>
      <w:r>
        <w:rPr>
          <w:lang w:eastAsia="zh-CN"/>
        </w:rPr>
        <w:t>()</w:t>
      </w:r>
      <w:r>
        <w:rPr>
          <w:lang w:eastAsia="zh-CN"/>
        </w:rPr>
        <w:t>。</w:t>
      </w:r>
    </w:p>
    <w:p w14:paraId="0D76E4D0" w14:textId="77777777" w:rsidR="00D52F6C" w:rsidRDefault="00000000">
      <w:pPr>
        <w:spacing w:after="80" w:line="360" w:lineRule="auto"/>
        <w:ind w:firstLine="420"/>
      </w:pPr>
      <w:r>
        <w:rPr>
          <w:b/>
        </w:rPr>
        <w:t>（</w:t>
      </w:r>
      <w:r>
        <w:rPr>
          <w:b/>
        </w:rPr>
        <w:t>6</w:t>
      </w:r>
      <w:r>
        <w:rPr>
          <w:b/>
        </w:rPr>
        <w:t>）</w:t>
      </w:r>
      <w:r>
        <w:rPr>
          <w:b/>
        </w:rPr>
        <w:t xml:space="preserve">UI06 </w:t>
      </w:r>
      <w:r>
        <w:rPr>
          <w:b/>
        </w:rPr>
        <w:t>模拟配置界面</w:t>
      </w:r>
    </w:p>
    <w:tbl>
      <w:tblPr>
        <w:tblW w:w="0" w:type="auto"/>
        <w:jc w:val="center"/>
        <w:tblLook w:val="04A0" w:firstRow="1" w:lastRow="0" w:firstColumn="1" w:lastColumn="0" w:noHBand="0" w:noVBand="1"/>
      </w:tblPr>
      <w:tblGrid>
        <w:gridCol w:w="8634"/>
      </w:tblGrid>
      <w:tr w:rsidR="00D52F6C" w14:paraId="36510AF5" w14:textId="77777777">
        <w:trPr>
          <w:cantSplit/>
          <w:jc w:val="center"/>
        </w:trPr>
        <w:tc>
          <w:tcPr>
            <w:tcW w:w="8634" w:type="dxa"/>
          </w:tcPr>
          <w:p w14:paraId="2534CADE" w14:textId="77777777" w:rsidR="00D52F6C" w:rsidRDefault="00000000">
            <w:pPr>
              <w:spacing w:before="120" w:after="40"/>
              <w:jc w:val="center"/>
            </w:pPr>
            <w:r>
              <w:rPr>
                <w:noProof/>
              </w:rPr>
              <w:drawing>
                <wp:inline distT="0" distB="0" distL="0" distR="0" wp14:anchorId="523D06D5" wp14:editId="0A3C0A73">
                  <wp:extent cx="5040000" cy="6108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25"/>
                          <a:stretch>
                            <a:fillRect/>
                          </a:stretch>
                        </pic:blipFill>
                        <pic:spPr>
                          <a:xfrm>
                            <a:off x="0" y="0"/>
                            <a:ext cx="5040000" cy="6108308"/>
                          </a:xfrm>
                          <a:prstGeom prst="rect">
                            <a:avLst/>
                          </a:prstGeom>
                        </pic:spPr>
                      </pic:pic>
                    </a:graphicData>
                  </a:graphic>
                </wp:inline>
              </w:drawing>
            </w:r>
          </w:p>
          <w:p w14:paraId="75576F2D" w14:textId="77777777" w:rsidR="00D52F6C" w:rsidRDefault="00000000">
            <w:pPr>
              <w:spacing w:after="160"/>
              <w:jc w:val="center"/>
            </w:pPr>
            <w:r>
              <w:rPr>
                <w:b/>
                <w:sz w:val="18"/>
              </w:rPr>
              <w:t>图</w:t>
            </w:r>
            <w:r>
              <w:rPr>
                <w:b/>
                <w:sz w:val="18"/>
              </w:rPr>
              <w:t xml:space="preserve"> 3-8 </w:t>
            </w:r>
            <w:r>
              <w:rPr>
                <w:sz w:val="18"/>
              </w:rPr>
              <w:t xml:space="preserve">UI06 </w:t>
            </w:r>
            <w:r>
              <w:rPr>
                <w:sz w:val="18"/>
              </w:rPr>
              <w:t>模拟配置界面</w:t>
            </w:r>
          </w:p>
        </w:tc>
      </w:tr>
    </w:tbl>
    <w:p w14:paraId="5E1E2B59" w14:textId="77777777" w:rsidR="00D52F6C" w:rsidRDefault="00D52F6C"/>
    <w:p w14:paraId="4671E713" w14:textId="77777777" w:rsidR="00D52F6C" w:rsidRDefault="00000000">
      <w:pPr>
        <w:spacing w:after="80" w:line="360" w:lineRule="auto"/>
        <w:ind w:firstLine="420"/>
        <w:rPr>
          <w:lang w:eastAsia="zh-CN"/>
        </w:rPr>
      </w:pPr>
      <w:r>
        <w:rPr>
          <w:lang w:eastAsia="zh-CN"/>
        </w:rPr>
        <w:lastRenderedPageBreak/>
        <w:t>回合数输入框</w:t>
      </w:r>
      <w:r>
        <w:rPr>
          <w:lang w:eastAsia="zh-CN"/>
        </w:rPr>
        <w:t xml:space="preserve"> —— </w:t>
      </w:r>
      <w:r>
        <w:rPr>
          <w:lang w:eastAsia="zh-CN"/>
        </w:rPr>
        <w:t>设置仿真运行的总回合数，默认值为</w:t>
      </w:r>
      <w:r>
        <w:rPr>
          <w:lang w:eastAsia="zh-CN"/>
        </w:rPr>
        <w:t xml:space="preserve"> 5</w:t>
      </w:r>
    </w:p>
    <w:p w14:paraId="1ABA9367" w14:textId="77777777" w:rsidR="00D52F6C" w:rsidRDefault="00000000">
      <w:pPr>
        <w:spacing w:after="80" w:line="360" w:lineRule="auto"/>
        <w:ind w:firstLine="420"/>
        <w:rPr>
          <w:lang w:eastAsia="zh-CN"/>
        </w:rPr>
      </w:pPr>
      <w:r>
        <w:rPr>
          <w:lang w:eastAsia="zh-CN"/>
        </w:rPr>
        <w:t xml:space="preserve">Agent </w:t>
      </w:r>
      <w:r>
        <w:rPr>
          <w:lang w:eastAsia="zh-CN"/>
        </w:rPr>
        <w:t>数量输入框</w:t>
      </w:r>
      <w:r>
        <w:rPr>
          <w:lang w:eastAsia="zh-CN"/>
        </w:rPr>
        <w:t xml:space="preserve"> —— </w:t>
      </w:r>
      <w:r>
        <w:rPr>
          <w:lang w:eastAsia="zh-CN"/>
        </w:rPr>
        <w:t>设置参与仿真的</w:t>
      </w:r>
      <w:r>
        <w:rPr>
          <w:lang w:eastAsia="zh-CN"/>
        </w:rPr>
        <w:t xml:space="preserve"> Agent </w:t>
      </w:r>
      <w:r>
        <w:rPr>
          <w:lang w:eastAsia="zh-CN"/>
        </w:rPr>
        <w:t>数量上限</w:t>
      </w:r>
    </w:p>
    <w:p w14:paraId="02B5A58C" w14:textId="77777777" w:rsidR="00D52F6C" w:rsidRDefault="00000000">
      <w:pPr>
        <w:spacing w:after="80" w:line="360" w:lineRule="auto"/>
        <w:ind w:firstLine="420"/>
        <w:rPr>
          <w:lang w:eastAsia="zh-CN"/>
        </w:rPr>
      </w:pPr>
      <w:r>
        <w:rPr>
          <w:lang w:eastAsia="zh-CN"/>
        </w:rPr>
        <w:t>话题文本输入框</w:t>
      </w:r>
      <w:r>
        <w:rPr>
          <w:lang w:eastAsia="zh-CN"/>
        </w:rPr>
        <w:t xml:space="preserve"> —— </w:t>
      </w:r>
      <w:r>
        <w:rPr>
          <w:lang w:eastAsia="zh-CN"/>
        </w:rPr>
        <w:t>输入仿真的初始讨论话题文本</w:t>
      </w:r>
    </w:p>
    <w:p w14:paraId="0D9C9825" w14:textId="77777777" w:rsidR="00D52F6C" w:rsidRDefault="00000000">
      <w:pPr>
        <w:spacing w:after="80" w:line="360" w:lineRule="auto"/>
        <w:ind w:firstLine="420"/>
        <w:rPr>
          <w:lang w:eastAsia="zh-CN"/>
        </w:rPr>
      </w:pPr>
      <w:r>
        <w:rPr>
          <w:lang w:eastAsia="zh-CN"/>
        </w:rPr>
        <w:t>平台开关</w:t>
      </w:r>
      <w:r>
        <w:rPr>
          <w:lang w:eastAsia="zh-CN"/>
        </w:rPr>
        <w:t xml:space="preserve"> —— </w:t>
      </w:r>
      <w:r>
        <w:rPr>
          <w:lang w:eastAsia="zh-CN"/>
        </w:rPr>
        <w:t>控制</w:t>
      </w:r>
      <w:r>
        <w:rPr>
          <w:lang w:eastAsia="zh-CN"/>
        </w:rPr>
        <w:t xml:space="preserve"> Twitter/Reddit </w:t>
      </w:r>
      <w:r>
        <w:rPr>
          <w:lang w:eastAsia="zh-CN"/>
        </w:rPr>
        <w:t>平台的启用与关闭</w:t>
      </w:r>
    </w:p>
    <w:p w14:paraId="4B858455" w14:textId="77777777" w:rsidR="00D52F6C" w:rsidRDefault="00000000">
      <w:pPr>
        <w:spacing w:after="80" w:line="360" w:lineRule="auto"/>
        <w:ind w:firstLine="420"/>
        <w:rPr>
          <w:lang w:eastAsia="zh-CN"/>
        </w:rPr>
      </w:pPr>
      <w:r>
        <w:rPr>
          <w:lang w:eastAsia="zh-CN"/>
        </w:rPr>
        <w:t>提交按钮</w:t>
      </w:r>
      <w:r>
        <w:rPr>
          <w:lang w:eastAsia="zh-CN"/>
        </w:rPr>
        <w:t xml:space="preserve"> —— </w:t>
      </w:r>
      <w:r>
        <w:rPr>
          <w:lang w:eastAsia="zh-CN"/>
        </w:rPr>
        <w:t>校验参数完整性并生成最终仿真配置文件</w:t>
      </w:r>
    </w:p>
    <w:p w14:paraId="5C3286E5" w14:textId="77777777" w:rsidR="00D52F6C" w:rsidRDefault="00000000">
      <w:pPr>
        <w:spacing w:after="80" w:line="360" w:lineRule="auto"/>
        <w:ind w:firstLine="420"/>
        <w:rPr>
          <w:lang w:eastAsia="zh-CN"/>
        </w:rPr>
      </w:pPr>
      <w:r>
        <w:rPr>
          <w:lang w:eastAsia="zh-CN"/>
        </w:rPr>
        <w:t>操作方法：填写模拟参数</w:t>
      </w:r>
      <w:r>
        <w:rPr>
          <w:lang w:eastAsia="zh-CN"/>
        </w:rPr>
        <w:t>()</w:t>
      </w:r>
      <w:r>
        <w:rPr>
          <w:lang w:eastAsia="zh-CN"/>
        </w:rPr>
        <w:t>、校验参数</w:t>
      </w:r>
      <w:r>
        <w:rPr>
          <w:lang w:eastAsia="zh-CN"/>
        </w:rPr>
        <w:t>()</w:t>
      </w:r>
      <w:r>
        <w:rPr>
          <w:lang w:eastAsia="zh-CN"/>
        </w:rPr>
        <w:t>、提交配置</w:t>
      </w:r>
      <w:r>
        <w:rPr>
          <w:lang w:eastAsia="zh-CN"/>
        </w:rPr>
        <w:t>()</w:t>
      </w:r>
      <w:r>
        <w:rPr>
          <w:lang w:eastAsia="zh-CN"/>
        </w:rPr>
        <w:t>、跳转至仿真控制</w:t>
      </w:r>
      <w:r>
        <w:rPr>
          <w:lang w:eastAsia="zh-CN"/>
        </w:rPr>
        <w:t>()</w:t>
      </w:r>
      <w:r>
        <w:rPr>
          <w:lang w:eastAsia="zh-CN"/>
        </w:rPr>
        <w:t>。</w:t>
      </w:r>
    </w:p>
    <w:p w14:paraId="196DED1D" w14:textId="77777777" w:rsidR="00D52F6C" w:rsidRDefault="00000000">
      <w:pPr>
        <w:spacing w:after="80" w:line="360" w:lineRule="auto"/>
        <w:ind w:firstLine="420"/>
      </w:pPr>
      <w:r>
        <w:rPr>
          <w:b/>
        </w:rPr>
        <w:t>（</w:t>
      </w:r>
      <w:r>
        <w:rPr>
          <w:b/>
        </w:rPr>
        <w:t>7</w:t>
      </w:r>
      <w:r>
        <w:rPr>
          <w:b/>
        </w:rPr>
        <w:t>）</w:t>
      </w:r>
      <w:r>
        <w:rPr>
          <w:b/>
        </w:rPr>
        <w:t xml:space="preserve">UI07 </w:t>
      </w:r>
      <w:r>
        <w:rPr>
          <w:b/>
        </w:rPr>
        <w:t>仿真控制界面</w:t>
      </w:r>
    </w:p>
    <w:tbl>
      <w:tblPr>
        <w:tblW w:w="0" w:type="auto"/>
        <w:jc w:val="center"/>
        <w:tblLook w:val="04A0" w:firstRow="1" w:lastRow="0" w:firstColumn="1" w:lastColumn="0" w:noHBand="0" w:noVBand="1"/>
      </w:tblPr>
      <w:tblGrid>
        <w:gridCol w:w="8634"/>
      </w:tblGrid>
      <w:tr w:rsidR="00D52F6C" w14:paraId="5C5CAF19" w14:textId="77777777">
        <w:trPr>
          <w:cantSplit/>
          <w:jc w:val="center"/>
        </w:trPr>
        <w:tc>
          <w:tcPr>
            <w:tcW w:w="8634" w:type="dxa"/>
          </w:tcPr>
          <w:p w14:paraId="292E36EC" w14:textId="77777777" w:rsidR="00D52F6C" w:rsidRDefault="00000000">
            <w:pPr>
              <w:spacing w:before="120" w:after="40"/>
              <w:jc w:val="center"/>
            </w:pPr>
            <w:r>
              <w:rPr>
                <w:noProof/>
              </w:rPr>
              <w:lastRenderedPageBreak/>
              <w:drawing>
                <wp:inline distT="0" distB="0" distL="0" distR="0" wp14:anchorId="3C6994ED" wp14:editId="398315F3">
                  <wp:extent cx="5040000" cy="76078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26"/>
                          <a:stretch>
                            <a:fillRect/>
                          </a:stretch>
                        </pic:blipFill>
                        <pic:spPr>
                          <a:xfrm>
                            <a:off x="0" y="0"/>
                            <a:ext cx="5040000" cy="7607806"/>
                          </a:xfrm>
                          <a:prstGeom prst="rect">
                            <a:avLst/>
                          </a:prstGeom>
                        </pic:spPr>
                      </pic:pic>
                    </a:graphicData>
                  </a:graphic>
                </wp:inline>
              </w:drawing>
            </w:r>
          </w:p>
          <w:p w14:paraId="6CFDB6DA" w14:textId="77777777" w:rsidR="00D52F6C" w:rsidRDefault="00000000">
            <w:pPr>
              <w:spacing w:after="160"/>
              <w:jc w:val="center"/>
            </w:pPr>
            <w:r>
              <w:rPr>
                <w:b/>
                <w:sz w:val="18"/>
              </w:rPr>
              <w:t>图</w:t>
            </w:r>
            <w:r>
              <w:rPr>
                <w:b/>
                <w:sz w:val="18"/>
              </w:rPr>
              <w:t xml:space="preserve"> 3-9 </w:t>
            </w:r>
            <w:r>
              <w:rPr>
                <w:sz w:val="18"/>
              </w:rPr>
              <w:t xml:space="preserve">UI07 </w:t>
            </w:r>
            <w:r>
              <w:rPr>
                <w:sz w:val="18"/>
              </w:rPr>
              <w:t>仿真控制界面</w:t>
            </w:r>
          </w:p>
        </w:tc>
      </w:tr>
    </w:tbl>
    <w:p w14:paraId="6AB62D1E" w14:textId="77777777" w:rsidR="00D52F6C" w:rsidRDefault="00D52F6C"/>
    <w:p w14:paraId="69EDCC56" w14:textId="77777777" w:rsidR="00D52F6C" w:rsidRDefault="00000000">
      <w:pPr>
        <w:spacing w:after="80" w:line="360" w:lineRule="auto"/>
        <w:ind w:firstLine="420"/>
        <w:rPr>
          <w:lang w:eastAsia="zh-CN"/>
        </w:rPr>
      </w:pPr>
      <w:r>
        <w:rPr>
          <w:lang w:eastAsia="zh-CN"/>
        </w:rPr>
        <w:lastRenderedPageBreak/>
        <w:t>启动按钮</w:t>
      </w:r>
      <w:r>
        <w:rPr>
          <w:lang w:eastAsia="zh-CN"/>
        </w:rPr>
        <w:t xml:space="preserve"> —— </w:t>
      </w:r>
      <w:r>
        <w:rPr>
          <w:lang w:eastAsia="zh-CN"/>
        </w:rPr>
        <w:t>启动仿真子进程开始运行</w:t>
      </w:r>
    </w:p>
    <w:p w14:paraId="62C4E36B" w14:textId="77777777" w:rsidR="00D52F6C" w:rsidRDefault="00000000">
      <w:pPr>
        <w:spacing w:after="80" w:line="360" w:lineRule="auto"/>
        <w:ind w:firstLine="420"/>
        <w:rPr>
          <w:lang w:eastAsia="zh-CN"/>
        </w:rPr>
      </w:pPr>
      <w:r>
        <w:rPr>
          <w:lang w:eastAsia="zh-CN"/>
        </w:rPr>
        <w:t>停止按钮</w:t>
      </w:r>
      <w:r>
        <w:rPr>
          <w:lang w:eastAsia="zh-CN"/>
        </w:rPr>
        <w:t xml:space="preserve"> —— </w:t>
      </w:r>
      <w:r>
        <w:rPr>
          <w:lang w:eastAsia="zh-CN"/>
        </w:rPr>
        <w:t>发送终止命令提前结束仿真</w:t>
      </w:r>
    </w:p>
    <w:p w14:paraId="36557A74" w14:textId="77777777" w:rsidR="00D52F6C" w:rsidRDefault="00000000">
      <w:pPr>
        <w:spacing w:after="80" w:line="360" w:lineRule="auto"/>
        <w:ind w:firstLine="420"/>
        <w:rPr>
          <w:lang w:eastAsia="zh-CN"/>
        </w:rPr>
      </w:pPr>
      <w:r>
        <w:rPr>
          <w:lang w:eastAsia="zh-CN"/>
        </w:rPr>
        <w:t>状态标签</w:t>
      </w:r>
      <w:r>
        <w:rPr>
          <w:lang w:eastAsia="zh-CN"/>
        </w:rPr>
        <w:t xml:space="preserve"> —— </w:t>
      </w:r>
      <w:r>
        <w:rPr>
          <w:lang w:eastAsia="zh-CN"/>
        </w:rPr>
        <w:t>实时显示仿真</w:t>
      </w:r>
      <w:r>
        <w:rPr>
          <w:lang w:eastAsia="zh-CN"/>
        </w:rPr>
        <w:t xml:space="preserve"> ID</w:t>
      </w:r>
      <w:r>
        <w:rPr>
          <w:lang w:eastAsia="zh-CN"/>
        </w:rPr>
        <w:t>、当前回合数及运行状态（动态元素）</w:t>
      </w:r>
    </w:p>
    <w:p w14:paraId="08479447" w14:textId="77777777" w:rsidR="00D52F6C" w:rsidRDefault="00000000">
      <w:pPr>
        <w:spacing w:after="80" w:line="360" w:lineRule="auto"/>
        <w:ind w:firstLine="420"/>
        <w:rPr>
          <w:lang w:eastAsia="zh-CN"/>
        </w:rPr>
      </w:pPr>
      <w:r>
        <w:rPr>
          <w:lang w:eastAsia="zh-CN"/>
        </w:rPr>
        <w:t>进度条</w:t>
      </w:r>
      <w:r>
        <w:rPr>
          <w:lang w:eastAsia="zh-CN"/>
        </w:rPr>
        <w:t xml:space="preserve"> —— </w:t>
      </w:r>
      <w:r>
        <w:rPr>
          <w:lang w:eastAsia="zh-CN"/>
        </w:rPr>
        <w:t>展示当前仿真回合的完成进度及预估剩余时间（动态元素）</w:t>
      </w:r>
    </w:p>
    <w:p w14:paraId="3D101CFE" w14:textId="77777777" w:rsidR="00D52F6C" w:rsidRDefault="00000000">
      <w:pPr>
        <w:spacing w:after="80" w:line="360" w:lineRule="auto"/>
        <w:ind w:firstLine="420"/>
        <w:rPr>
          <w:lang w:eastAsia="zh-CN"/>
        </w:rPr>
      </w:pPr>
      <w:r>
        <w:rPr>
          <w:lang w:eastAsia="zh-CN"/>
        </w:rPr>
        <w:t>动作时间线列表</w:t>
      </w:r>
      <w:r>
        <w:rPr>
          <w:lang w:eastAsia="zh-CN"/>
        </w:rPr>
        <w:t xml:space="preserve"> —— </w:t>
      </w:r>
      <w:r>
        <w:rPr>
          <w:lang w:eastAsia="zh-CN"/>
        </w:rPr>
        <w:t>按时间倒序展示每轮</w:t>
      </w:r>
      <w:r>
        <w:rPr>
          <w:lang w:eastAsia="zh-CN"/>
        </w:rPr>
        <w:t xml:space="preserve"> Agent </w:t>
      </w:r>
      <w:r>
        <w:rPr>
          <w:lang w:eastAsia="zh-CN"/>
        </w:rPr>
        <w:t>动作流水（动态元素）</w:t>
      </w:r>
    </w:p>
    <w:p w14:paraId="2E3514C4" w14:textId="77777777" w:rsidR="00D52F6C" w:rsidRDefault="00000000">
      <w:pPr>
        <w:spacing w:after="80" w:line="360" w:lineRule="auto"/>
        <w:ind w:firstLine="420"/>
        <w:rPr>
          <w:lang w:eastAsia="zh-CN"/>
        </w:rPr>
      </w:pPr>
      <w:r>
        <w:rPr>
          <w:lang w:eastAsia="zh-CN"/>
        </w:rPr>
        <w:t>平台筛选标签</w:t>
      </w:r>
      <w:r>
        <w:rPr>
          <w:lang w:eastAsia="zh-CN"/>
        </w:rPr>
        <w:t xml:space="preserve"> —— </w:t>
      </w:r>
      <w:r>
        <w:rPr>
          <w:lang w:eastAsia="zh-CN"/>
        </w:rPr>
        <w:t>按</w:t>
      </w:r>
      <w:r>
        <w:rPr>
          <w:lang w:eastAsia="zh-CN"/>
        </w:rPr>
        <w:t xml:space="preserve"> Twitter/Reddit </w:t>
      </w:r>
      <w:r>
        <w:rPr>
          <w:lang w:eastAsia="zh-CN"/>
        </w:rPr>
        <w:t>筛选时间线中的动作</w:t>
      </w:r>
    </w:p>
    <w:p w14:paraId="456A6A89" w14:textId="77777777" w:rsidR="00D52F6C" w:rsidRDefault="00000000">
      <w:pPr>
        <w:spacing w:after="80" w:line="360" w:lineRule="auto"/>
        <w:ind w:firstLine="420"/>
        <w:rPr>
          <w:lang w:eastAsia="zh-CN"/>
        </w:rPr>
      </w:pPr>
      <w:r>
        <w:rPr>
          <w:lang w:eastAsia="zh-CN"/>
        </w:rPr>
        <w:t>操作方法：点击启动仿真</w:t>
      </w:r>
      <w:r>
        <w:rPr>
          <w:lang w:eastAsia="zh-CN"/>
        </w:rPr>
        <w:t>()</w:t>
      </w:r>
      <w:r>
        <w:rPr>
          <w:lang w:eastAsia="zh-CN"/>
        </w:rPr>
        <w:t>、查询运行状态</w:t>
      </w:r>
      <w:r>
        <w:rPr>
          <w:lang w:eastAsia="zh-CN"/>
        </w:rPr>
        <w:t>()</w:t>
      </w:r>
      <w:r>
        <w:rPr>
          <w:lang w:eastAsia="zh-CN"/>
        </w:rPr>
        <w:t>、加载时间线</w:t>
      </w:r>
      <w:r>
        <w:rPr>
          <w:lang w:eastAsia="zh-CN"/>
        </w:rPr>
        <w:t>()</w:t>
      </w:r>
      <w:r>
        <w:rPr>
          <w:lang w:eastAsia="zh-CN"/>
        </w:rPr>
        <w:t>、停止仿真</w:t>
      </w:r>
      <w:r>
        <w:rPr>
          <w:lang w:eastAsia="zh-CN"/>
        </w:rPr>
        <w:t>()</w:t>
      </w:r>
      <w:r>
        <w:rPr>
          <w:lang w:eastAsia="zh-CN"/>
        </w:rPr>
        <w:t>、跳转至报告查看</w:t>
      </w:r>
      <w:r>
        <w:rPr>
          <w:lang w:eastAsia="zh-CN"/>
        </w:rPr>
        <w:t>()</w:t>
      </w:r>
      <w:r>
        <w:rPr>
          <w:lang w:eastAsia="zh-CN"/>
        </w:rPr>
        <w:t>。</w:t>
      </w:r>
    </w:p>
    <w:p w14:paraId="1E85E09D" w14:textId="77777777" w:rsidR="00D52F6C" w:rsidRDefault="00000000">
      <w:pPr>
        <w:spacing w:after="80" w:line="360" w:lineRule="auto"/>
        <w:ind w:firstLine="420"/>
      </w:pPr>
      <w:r>
        <w:rPr>
          <w:b/>
        </w:rPr>
        <w:t>（</w:t>
      </w:r>
      <w:r>
        <w:rPr>
          <w:b/>
        </w:rPr>
        <w:t>8</w:t>
      </w:r>
      <w:r>
        <w:rPr>
          <w:b/>
        </w:rPr>
        <w:t>）</w:t>
      </w:r>
      <w:r>
        <w:rPr>
          <w:b/>
        </w:rPr>
        <w:t xml:space="preserve">UI08 </w:t>
      </w:r>
      <w:r>
        <w:rPr>
          <w:b/>
        </w:rPr>
        <w:t>报告查看界面</w:t>
      </w:r>
    </w:p>
    <w:tbl>
      <w:tblPr>
        <w:tblW w:w="0" w:type="auto"/>
        <w:jc w:val="center"/>
        <w:tblLook w:val="04A0" w:firstRow="1" w:lastRow="0" w:firstColumn="1" w:lastColumn="0" w:noHBand="0" w:noVBand="1"/>
      </w:tblPr>
      <w:tblGrid>
        <w:gridCol w:w="8634"/>
      </w:tblGrid>
      <w:tr w:rsidR="00D52F6C" w14:paraId="6E440589" w14:textId="77777777">
        <w:trPr>
          <w:cantSplit/>
          <w:jc w:val="center"/>
        </w:trPr>
        <w:tc>
          <w:tcPr>
            <w:tcW w:w="8634" w:type="dxa"/>
          </w:tcPr>
          <w:p w14:paraId="1106AE85" w14:textId="77777777" w:rsidR="00D52F6C" w:rsidRDefault="00000000">
            <w:pPr>
              <w:spacing w:before="120" w:after="40"/>
              <w:jc w:val="center"/>
            </w:pPr>
            <w:r>
              <w:rPr>
                <w:noProof/>
              </w:rPr>
              <w:lastRenderedPageBreak/>
              <w:drawing>
                <wp:inline distT="0" distB="0" distL="0" distR="0" wp14:anchorId="74EDDA8C" wp14:editId="63E633CE">
                  <wp:extent cx="5040000" cy="72369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27"/>
                          <a:stretch>
                            <a:fillRect/>
                          </a:stretch>
                        </pic:blipFill>
                        <pic:spPr>
                          <a:xfrm>
                            <a:off x="0" y="0"/>
                            <a:ext cx="5040000" cy="7236924"/>
                          </a:xfrm>
                          <a:prstGeom prst="rect">
                            <a:avLst/>
                          </a:prstGeom>
                        </pic:spPr>
                      </pic:pic>
                    </a:graphicData>
                  </a:graphic>
                </wp:inline>
              </w:drawing>
            </w:r>
          </w:p>
          <w:p w14:paraId="4861E2BB" w14:textId="77777777" w:rsidR="00D52F6C" w:rsidRDefault="00000000">
            <w:pPr>
              <w:spacing w:after="160"/>
              <w:jc w:val="center"/>
            </w:pPr>
            <w:r>
              <w:rPr>
                <w:b/>
                <w:sz w:val="18"/>
              </w:rPr>
              <w:t>图</w:t>
            </w:r>
            <w:r>
              <w:rPr>
                <w:b/>
                <w:sz w:val="18"/>
              </w:rPr>
              <w:t xml:space="preserve"> 3-10 </w:t>
            </w:r>
            <w:r>
              <w:rPr>
                <w:sz w:val="18"/>
              </w:rPr>
              <w:t xml:space="preserve">UI08 </w:t>
            </w:r>
            <w:r>
              <w:rPr>
                <w:sz w:val="18"/>
              </w:rPr>
              <w:t>报告查看界面</w:t>
            </w:r>
          </w:p>
        </w:tc>
      </w:tr>
    </w:tbl>
    <w:p w14:paraId="42953E4C" w14:textId="77777777" w:rsidR="00D52F6C" w:rsidRDefault="00D52F6C"/>
    <w:p w14:paraId="7283C83E" w14:textId="77777777" w:rsidR="00D52F6C" w:rsidRDefault="00000000">
      <w:pPr>
        <w:spacing w:after="80" w:line="360" w:lineRule="auto"/>
        <w:ind w:firstLine="420"/>
      </w:pPr>
      <w:r>
        <w:t>生成报告按钮</w:t>
      </w:r>
      <w:r>
        <w:t xml:space="preserve"> —— </w:t>
      </w:r>
      <w:r>
        <w:t>触发</w:t>
      </w:r>
      <w:r>
        <w:t xml:space="preserve"> ReportAgent </w:t>
      </w:r>
      <w:r>
        <w:t>开始逐章生成预测报告</w:t>
      </w:r>
    </w:p>
    <w:p w14:paraId="44A5DC2C" w14:textId="77777777" w:rsidR="00D52F6C" w:rsidRDefault="00000000">
      <w:pPr>
        <w:spacing w:after="80" w:line="360" w:lineRule="auto"/>
        <w:ind w:firstLine="420"/>
        <w:rPr>
          <w:lang w:eastAsia="zh-CN"/>
        </w:rPr>
      </w:pPr>
      <w:r>
        <w:rPr>
          <w:lang w:eastAsia="zh-CN"/>
        </w:rPr>
        <w:lastRenderedPageBreak/>
        <w:t>章节导航列表</w:t>
      </w:r>
      <w:r>
        <w:rPr>
          <w:lang w:eastAsia="zh-CN"/>
        </w:rPr>
        <w:t xml:space="preserve"> —— </w:t>
      </w:r>
      <w:r>
        <w:rPr>
          <w:lang w:eastAsia="zh-CN"/>
        </w:rPr>
        <w:t>展示报告章节目录树，生成过程中逐章解锁</w:t>
      </w:r>
    </w:p>
    <w:p w14:paraId="29FC6252" w14:textId="77777777" w:rsidR="00D52F6C" w:rsidRDefault="00000000">
      <w:pPr>
        <w:spacing w:after="80" w:line="360" w:lineRule="auto"/>
        <w:ind w:firstLine="420"/>
        <w:rPr>
          <w:lang w:eastAsia="zh-CN"/>
        </w:rPr>
      </w:pPr>
      <w:r>
        <w:rPr>
          <w:lang w:eastAsia="zh-CN"/>
        </w:rPr>
        <w:t>报告内容面板</w:t>
      </w:r>
      <w:r>
        <w:rPr>
          <w:lang w:eastAsia="zh-CN"/>
        </w:rPr>
        <w:t xml:space="preserve"> —— </w:t>
      </w:r>
      <w:r>
        <w:rPr>
          <w:lang w:eastAsia="zh-CN"/>
        </w:rPr>
        <w:t>以</w:t>
      </w:r>
      <w:r>
        <w:rPr>
          <w:lang w:eastAsia="zh-CN"/>
        </w:rPr>
        <w:t xml:space="preserve"> Markdown </w:t>
      </w:r>
      <w:r>
        <w:rPr>
          <w:lang w:eastAsia="zh-CN"/>
        </w:rPr>
        <w:t>格式渲染的报告正文阅读区</w:t>
      </w:r>
    </w:p>
    <w:p w14:paraId="5254B190" w14:textId="77777777" w:rsidR="00D52F6C" w:rsidRDefault="00000000">
      <w:pPr>
        <w:spacing w:after="80" w:line="360" w:lineRule="auto"/>
        <w:ind w:firstLine="420"/>
        <w:rPr>
          <w:lang w:eastAsia="zh-CN"/>
        </w:rPr>
      </w:pPr>
      <w:r>
        <w:rPr>
          <w:lang w:eastAsia="zh-CN"/>
        </w:rPr>
        <w:t>进度标签</w:t>
      </w:r>
      <w:r>
        <w:rPr>
          <w:lang w:eastAsia="zh-CN"/>
        </w:rPr>
        <w:t xml:space="preserve"> —— </w:t>
      </w:r>
      <w:r>
        <w:rPr>
          <w:lang w:eastAsia="zh-CN"/>
        </w:rPr>
        <w:t>显示</w:t>
      </w:r>
      <w:r>
        <w:rPr>
          <w:lang w:eastAsia="zh-CN"/>
        </w:rPr>
        <w:t xml:space="preserve"> ReportAgent </w:t>
      </w:r>
      <w:r>
        <w:rPr>
          <w:lang w:eastAsia="zh-CN"/>
        </w:rPr>
        <w:t>当前生成章节及整体进度（动态元素）</w:t>
      </w:r>
    </w:p>
    <w:p w14:paraId="162CCFFC" w14:textId="77777777" w:rsidR="00D52F6C" w:rsidRDefault="00000000">
      <w:pPr>
        <w:spacing w:after="80" w:line="360" w:lineRule="auto"/>
        <w:ind w:firstLine="420"/>
        <w:rPr>
          <w:lang w:eastAsia="zh-CN"/>
        </w:rPr>
      </w:pPr>
      <w:r>
        <w:rPr>
          <w:lang w:eastAsia="zh-CN"/>
        </w:rPr>
        <w:t>操作方法：点击生成报告</w:t>
      </w:r>
      <w:r>
        <w:rPr>
          <w:lang w:eastAsia="zh-CN"/>
        </w:rPr>
        <w:t>()</w:t>
      </w:r>
      <w:r>
        <w:rPr>
          <w:lang w:eastAsia="zh-CN"/>
        </w:rPr>
        <w:t>、加载章节列表</w:t>
      </w:r>
      <w:r>
        <w:rPr>
          <w:lang w:eastAsia="zh-CN"/>
        </w:rPr>
        <w:t>()</w:t>
      </w:r>
      <w:r>
        <w:rPr>
          <w:lang w:eastAsia="zh-CN"/>
        </w:rPr>
        <w:t>、查看章节内容</w:t>
      </w:r>
      <w:r>
        <w:rPr>
          <w:lang w:eastAsia="zh-CN"/>
        </w:rPr>
        <w:t>()</w:t>
      </w:r>
      <w:r>
        <w:rPr>
          <w:lang w:eastAsia="zh-CN"/>
        </w:rPr>
        <w:t>、跳转至采访交互</w:t>
      </w:r>
      <w:r>
        <w:rPr>
          <w:lang w:eastAsia="zh-CN"/>
        </w:rPr>
        <w:t>()</w:t>
      </w:r>
      <w:r>
        <w:rPr>
          <w:lang w:eastAsia="zh-CN"/>
        </w:rPr>
        <w:t>、跳转至报告对话</w:t>
      </w:r>
      <w:r>
        <w:rPr>
          <w:lang w:eastAsia="zh-CN"/>
        </w:rPr>
        <w:t>()</w:t>
      </w:r>
      <w:r>
        <w:rPr>
          <w:lang w:eastAsia="zh-CN"/>
        </w:rPr>
        <w:t>。</w:t>
      </w:r>
    </w:p>
    <w:p w14:paraId="5033B4E3" w14:textId="77777777" w:rsidR="00D52F6C" w:rsidRDefault="00000000">
      <w:pPr>
        <w:spacing w:after="80" w:line="360" w:lineRule="auto"/>
        <w:ind w:firstLine="420"/>
      </w:pPr>
      <w:r>
        <w:rPr>
          <w:b/>
        </w:rPr>
        <w:t>（</w:t>
      </w:r>
      <w:r>
        <w:rPr>
          <w:b/>
        </w:rPr>
        <w:t>9</w:t>
      </w:r>
      <w:r>
        <w:rPr>
          <w:b/>
        </w:rPr>
        <w:t>）</w:t>
      </w:r>
      <w:r>
        <w:rPr>
          <w:b/>
        </w:rPr>
        <w:t xml:space="preserve">UI09 </w:t>
      </w:r>
      <w:r>
        <w:rPr>
          <w:b/>
        </w:rPr>
        <w:t>采访交互界面</w:t>
      </w:r>
    </w:p>
    <w:tbl>
      <w:tblPr>
        <w:tblW w:w="0" w:type="auto"/>
        <w:jc w:val="center"/>
        <w:tblLook w:val="04A0" w:firstRow="1" w:lastRow="0" w:firstColumn="1" w:lastColumn="0" w:noHBand="0" w:noVBand="1"/>
      </w:tblPr>
      <w:tblGrid>
        <w:gridCol w:w="8634"/>
      </w:tblGrid>
      <w:tr w:rsidR="00D52F6C" w14:paraId="0D2FAB1F" w14:textId="77777777">
        <w:trPr>
          <w:cantSplit/>
          <w:jc w:val="center"/>
        </w:trPr>
        <w:tc>
          <w:tcPr>
            <w:tcW w:w="8634" w:type="dxa"/>
          </w:tcPr>
          <w:p w14:paraId="6AAF4719" w14:textId="77777777" w:rsidR="00D52F6C" w:rsidRDefault="00000000">
            <w:pPr>
              <w:spacing w:before="120" w:after="40"/>
              <w:jc w:val="center"/>
            </w:pPr>
            <w:r>
              <w:rPr>
                <w:noProof/>
              </w:rPr>
              <w:lastRenderedPageBreak/>
              <w:drawing>
                <wp:inline distT="0" distB="0" distL="0" distR="0" wp14:anchorId="115E44EC" wp14:editId="6886D877">
                  <wp:extent cx="5040000" cy="84763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28"/>
                          <a:stretch>
                            <a:fillRect/>
                          </a:stretch>
                        </pic:blipFill>
                        <pic:spPr>
                          <a:xfrm>
                            <a:off x="0" y="0"/>
                            <a:ext cx="5040000" cy="8476364"/>
                          </a:xfrm>
                          <a:prstGeom prst="rect">
                            <a:avLst/>
                          </a:prstGeom>
                        </pic:spPr>
                      </pic:pic>
                    </a:graphicData>
                  </a:graphic>
                </wp:inline>
              </w:drawing>
            </w:r>
          </w:p>
          <w:p w14:paraId="614773BB" w14:textId="77777777" w:rsidR="00D52F6C" w:rsidRDefault="00000000">
            <w:pPr>
              <w:spacing w:after="160"/>
              <w:jc w:val="center"/>
            </w:pPr>
            <w:r>
              <w:rPr>
                <w:b/>
                <w:sz w:val="18"/>
              </w:rPr>
              <w:t>图</w:t>
            </w:r>
            <w:r>
              <w:rPr>
                <w:b/>
                <w:sz w:val="18"/>
              </w:rPr>
              <w:t xml:space="preserve"> 3-11 </w:t>
            </w:r>
            <w:r>
              <w:rPr>
                <w:sz w:val="18"/>
              </w:rPr>
              <w:t xml:space="preserve">UI09 </w:t>
            </w:r>
            <w:r>
              <w:rPr>
                <w:sz w:val="18"/>
              </w:rPr>
              <w:t>采访交互界面</w:t>
            </w:r>
          </w:p>
        </w:tc>
      </w:tr>
    </w:tbl>
    <w:p w14:paraId="78C48419" w14:textId="77777777" w:rsidR="00D52F6C" w:rsidRDefault="00D52F6C"/>
    <w:p w14:paraId="260CA9FF" w14:textId="77777777" w:rsidR="00D52F6C" w:rsidRDefault="00000000">
      <w:pPr>
        <w:spacing w:after="80" w:line="360" w:lineRule="auto"/>
        <w:ind w:firstLine="420"/>
      </w:pPr>
      <w:r>
        <w:t xml:space="preserve">Agent </w:t>
      </w:r>
      <w:r>
        <w:t>选择列表</w:t>
      </w:r>
      <w:r>
        <w:t xml:space="preserve"> —— </w:t>
      </w:r>
      <w:r>
        <w:t>展示全部仿真</w:t>
      </w:r>
      <w:r>
        <w:t xml:space="preserve"> Agent </w:t>
      </w:r>
      <w:r>
        <w:t>及其人设摘要，支持多选</w:t>
      </w:r>
    </w:p>
    <w:p w14:paraId="4EE2594D" w14:textId="77777777" w:rsidR="00D52F6C" w:rsidRDefault="00000000">
      <w:pPr>
        <w:spacing w:after="80" w:line="360" w:lineRule="auto"/>
        <w:ind w:firstLine="420"/>
        <w:rPr>
          <w:lang w:eastAsia="zh-CN"/>
        </w:rPr>
      </w:pPr>
      <w:r>
        <w:rPr>
          <w:lang w:eastAsia="zh-CN"/>
        </w:rPr>
        <w:t>问题输入框</w:t>
      </w:r>
      <w:r>
        <w:rPr>
          <w:lang w:eastAsia="zh-CN"/>
        </w:rPr>
        <w:t xml:space="preserve"> —— </w:t>
      </w:r>
      <w:r>
        <w:rPr>
          <w:lang w:eastAsia="zh-CN"/>
        </w:rPr>
        <w:t>接收用户向</w:t>
      </w:r>
      <w:r>
        <w:rPr>
          <w:lang w:eastAsia="zh-CN"/>
        </w:rPr>
        <w:t xml:space="preserve"> Agent </w:t>
      </w:r>
      <w:r>
        <w:rPr>
          <w:lang w:eastAsia="zh-CN"/>
        </w:rPr>
        <w:t>提出的采访问题文本</w:t>
      </w:r>
    </w:p>
    <w:p w14:paraId="5C88CB9E" w14:textId="77777777" w:rsidR="00D52F6C" w:rsidRDefault="00000000">
      <w:pPr>
        <w:spacing w:after="80" w:line="360" w:lineRule="auto"/>
        <w:ind w:firstLine="420"/>
        <w:rPr>
          <w:lang w:eastAsia="zh-CN"/>
        </w:rPr>
      </w:pPr>
      <w:r>
        <w:rPr>
          <w:lang w:eastAsia="zh-CN"/>
        </w:rPr>
        <w:t>发送采访按钮</w:t>
      </w:r>
      <w:r>
        <w:rPr>
          <w:lang w:eastAsia="zh-CN"/>
        </w:rPr>
        <w:t xml:space="preserve"> —— </w:t>
      </w:r>
      <w:r>
        <w:rPr>
          <w:lang w:eastAsia="zh-CN"/>
        </w:rPr>
        <w:t>通过</w:t>
      </w:r>
      <w:r>
        <w:rPr>
          <w:lang w:eastAsia="zh-CN"/>
        </w:rPr>
        <w:t xml:space="preserve"> IPC </w:t>
      </w:r>
      <w:r>
        <w:rPr>
          <w:lang w:eastAsia="zh-CN"/>
        </w:rPr>
        <w:t>通道将问题转发至仿真子进程中的目标</w:t>
      </w:r>
      <w:r>
        <w:rPr>
          <w:lang w:eastAsia="zh-CN"/>
        </w:rPr>
        <w:t xml:space="preserve"> Agent</w:t>
      </w:r>
    </w:p>
    <w:p w14:paraId="06F854C7" w14:textId="77777777" w:rsidR="00D52F6C" w:rsidRDefault="00000000">
      <w:pPr>
        <w:spacing w:after="80" w:line="360" w:lineRule="auto"/>
        <w:ind w:firstLine="420"/>
        <w:rPr>
          <w:lang w:eastAsia="zh-CN"/>
        </w:rPr>
      </w:pPr>
      <w:r>
        <w:rPr>
          <w:lang w:eastAsia="zh-CN"/>
        </w:rPr>
        <w:t>采访结果面板</w:t>
      </w:r>
      <w:r>
        <w:rPr>
          <w:lang w:eastAsia="zh-CN"/>
        </w:rPr>
        <w:t xml:space="preserve"> —— </w:t>
      </w:r>
      <w:r>
        <w:rPr>
          <w:lang w:eastAsia="zh-CN"/>
        </w:rPr>
        <w:t>展示目标</w:t>
      </w:r>
      <w:r>
        <w:rPr>
          <w:lang w:eastAsia="zh-CN"/>
        </w:rPr>
        <w:t xml:space="preserve"> Agent </w:t>
      </w:r>
      <w:r>
        <w:rPr>
          <w:lang w:eastAsia="zh-CN"/>
        </w:rPr>
        <w:t>基于角色设定生成的回答</w:t>
      </w:r>
    </w:p>
    <w:p w14:paraId="7FD90ABD" w14:textId="77777777" w:rsidR="00D52F6C" w:rsidRDefault="00000000">
      <w:pPr>
        <w:spacing w:after="80" w:line="360" w:lineRule="auto"/>
        <w:ind w:firstLine="420"/>
        <w:rPr>
          <w:lang w:eastAsia="zh-CN"/>
        </w:rPr>
      </w:pPr>
      <w:r>
        <w:rPr>
          <w:lang w:eastAsia="zh-CN"/>
        </w:rPr>
        <w:t>采访历史列表</w:t>
      </w:r>
      <w:r>
        <w:rPr>
          <w:lang w:eastAsia="zh-CN"/>
        </w:rPr>
        <w:t xml:space="preserve"> —— </w:t>
      </w:r>
      <w:r>
        <w:rPr>
          <w:lang w:eastAsia="zh-CN"/>
        </w:rPr>
        <w:t>记录当前会话中所有的采访问答对</w:t>
      </w:r>
    </w:p>
    <w:p w14:paraId="447DFA8F" w14:textId="77777777" w:rsidR="00D52F6C" w:rsidRDefault="00000000">
      <w:pPr>
        <w:spacing w:after="80" w:line="360" w:lineRule="auto"/>
        <w:ind w:firstLine="420"/>
        <w:rPr>
          <w:lang w:eastAsia="zh-CN"/>
        </w:rPr>
      </w:pPr>
      <w:r>
        <w:rPr>
          <w:lang w:eastAsia="zh-CN"/>
        </w:rPr>
        <w:t>返回按钮</w:t>
      </w:r>
      <w:r>
        <w:rPr>
          <w:lang w:eastAsia="zh-CN"/>
        </w:rPr>
        <w:t xml:space="preserve"> —— </w:t>
      </w:r>
      <w:r>
        <w:rPr>
          <w:lang w:eastAsia="zh-CN"/>
        </w:rPr>
        <w:t>返回报告查看页面</w:t>
      </w:r>
    </w:p>
    <w:p w14:paraId="30020A34" w14:textId="77777777" w:rsidR="00D52F6C" w:rsidRDefault="00000000">
      <w:pPr>
        <w:spacing w:after="80" w:line="360" w:lineRule="auto"/>
        <w:ind w:firstLine="420"/>
        <w:rPr>
          <w:lang w:eastAsia="zh-CN"/>
        </w:rPr>
      </w:pPr>
      <w:r>
        <w:rPr>
          <w:lang w:eastAsia="zh-CN"/>
        </w:rPr>
        <w:t>操作方法：选定</w:t>
      </w:r>
      <w:r>
        <w:rPr>
          <w:lang w:eastAsia="zh-CN"/>
        </w:rPr>
        <w:t xml:space="preserve"> Agent()</w:t>
      </w:r>
      <w:r>
        <w:rPr>
          <w:lang w:eastAsia="zh-CN"/>
        </w:rPr>
        <w:t>、输入采访问题</w:t>
      </w:r>
      <w:r>
        <w:rPr>
          <w:lang w:eastAsia="zh-CN"/>
        </w:rPr>
        <w:t>()</w:t>
      </w:r>
      <w:r>
        <w:rPr>
          <w:lang w:eastAsia="zh-CN"/>
        </w:rPr>
        <w:t>、发送采访请求</w:t>
      </w:r>
      <w:r>
        <w:rPr>
          <w:lang w:eastAsia="zh-CN"/>
        </w:rPr>
        <w:t>()</w:t>
      </w:r>
      <w:r>
        <w:rPr>
          <w:lang w:eastAsia="zh-CN"/>
        </w:rPr>
        <w:t>、查看采访历史</w:t>
      </w:r>
      <w:r>
        <w:rPr>
          <w:lang w:eastAsia="zh-CN"/>
        </w:rPr>
        <w:t>()</w:t>
      </w:r>
      <w:r>
        <w:rPr>
          <w:lang w:eastAsia="zh-CN"/>
        </w:rPr>
        <w:t>、返回报告页</w:t>
      </w:r>
      <w:r>
        <w:rPr>
          <w:lang w:eastAsia="zh-CN"/>
        </w:rPr>
        <w:t>()</w:t>
      </w:r>
      <w:r>
        <w:rPr>
          <w:lang w:eastAsia="zh-CN"/>
        </w:rPr>
        <w:t>。</w:t>
      </w:r>
    </w:p>
    <w:p w14:paraId="594E46F4" w14:textId="77777777" w:rsidR="00D52F6C" w:rsidRDefault="00000000">
      <w:pPr>
        <w:spacing w:after="80" w:line="360" w:lineRule="auto"/>
        <w:ind w:firstLine="420"/>
      </w:pPr>
      <w:r>
        <w:rPr>
          <w:b/>
        </w:rPr>
        <w:t>（</w:t>
      </w:r>
      <w:r>
        <w:rPr>
          <w:b/>
        </w:rPr>
        <w:t>10</w:t>
      </w:r>
      <w:r>
        <w:rPr>
          <w:b/>
        </w:rPr>
        <w:t>）</w:t>
      </w:r>
      <w:r>
        <w:rPr>
          <w:b/>
        </w:rPr>
        <w:t xml:space="preserve">UI10 </w:t>
      </w:r>
      <w:r>
        <w:rPr>
          <w:b/>
        </w:rPr>
        <w:t>报告对话界面</w:t>
      </w:r>
    </w:p>
    <w:tbl>
      <w:tblPr>
        <w:tblW w:w="0" w:type="auto"/>
        <w:jc w:val="center"/>
        <w:tblLook w:val="04A0" w:firstRow="1" w:lastRow="0" w:firstColumn="1" w:lastColumn="0" w:noHBand="0" w:noVBand="1"/>
      </w:tblPr>
      <w:tblGrid>
        <w:gridCol w:w="8634"/>
      </w:tblGrid>
      <w:tr w:rsidR="00D52F6C" w14:paraId="55FCA5DC" w14:textId="77777777">
        <w:trPr>
          <w:cantSplit/>
          <w:jc w:val="center"/>
        </w:trPr>
        <w:tc>
          <w:tcPr>
            <w:tcW w:w="8634" w:type="dxa"/>
          </w:tcPr>
          <w:p w14:paraId="2B04E538" w14:textId="77777777" w:rsidR="00D52F6C" w:rsidRDefault="00000000">
            <w:pPr>
              <w:spacing w:before="120" w:after="40"/>
              <w:jc w:val="center"/>
            </w:pPr>
            <w:r>
              <w:rPr>
                <w:noProof/>
              </w:rPr>
              <w:lastRenderedPageBreak/>
              <w:drawing>
                <wp:inline distT="0" distB="0" distL="0" distR="0" wp14:anchorId="182B390E" wp14:editId="4D38902C">
                  <wp:extent cx="5040000" cy="56445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29"/>
                          <a:stretch>
                            <a:fillRect/>
                          </a:stretch>
                        </pic:blipFill>
                        <pic:spPr>
                          <a:xfrm>
                            <a:off x="0" y="0"/>
                            <a:ext cx="5040000" cy="5644508"/>
                          </a:xfrm>
                          <a:prstGeom prst="rect">
                            <a:avLst/>
                          </a:prstGeom>
                        </pic:spPr>
                      </pic:pic>
                    </a:graphicData>
                  </a:graphic>
                </wp:inline>
              </w:drawing>
            </w:r>
          </w:p>
          <w:p w14:paraId="75DA625E" w14:textId="77777777" w:rsidR="00D52F6C" w:rsidRDefault="00000000">
            <w:pPr>
              <w:spacing w:after="160"/>
              <w:jc w:val="center"/>
            </w:pPr>
            <w:r>
              <w:rPr>
                <w:b/>
                <w:sz w:val="18"/>
              </w:rPr>
              <w:t>图</w:t>
            </w:r>
            <w:r>
              <w:rPr>
                <w:b/>
                <w:sz w:val="18"/>
              </w:rPr>
              <w:t xml:space="preserve"> 3-12 </w:t>
            </w:r>
            <w:r>
              <w:rPr>
                <w:sz w:val="18"/>
              </w:rPr>
              <w:t xml:space="preserve">UI10 </w:t>
            </w:r>
            <w:r>
              <w:rPr>
                <w:sz w:val="18"/>
              </w:rPr>
              <w:t>报告对话界面</w:t>
            </w:r>
          </w:p>
        </w:tc>
      </w:tr>
    </w:tbl>
    <w:p w14:paraId="5873D08C" w14:textId="77777777" w:rsidR="00D52F6C" w:rsidRDefault="00D52F6C"/>
    <w:p w14:paraId="6E146CB7" w14:textId="77777777" w:rsidR="00D52F6C" w:rsidRDefault="00000000">
      <w:pPr>
        <w:spacing w:after="80" w:line="360" w:lineRule="auto"/>
        <w:ind w:firstLine="420"/>
        <w:rPr>
          <w:lang w:eastAsia="zh-CN"/>
        </w:rPr>
      </w:pPr>
      <w:r>
        <w:rPr>
          <w:lang w:eastAsia="zh-CN"/>
        </w:rPr>
        <w:t>对话输入框</w:t>
      </w:r>
      <w:r>
        <w:rPr>
          <w:lang w:eastAsia="zh-CN"/>
        </w:rPr>
        <w:t xml:space="preserve"> —— </w:t>
      </w:r>
      <w:r>
        <w:rPr>
          <w:lang w:eastAsia="zh-CN"/>
        </w:rPr>
        <w:t>接收用户就报告内容提出的问题文本</w:t>
      </w:r>
    </w:p>
    <w:p w14:paraId="209B8ADD" w14:textId="77777777" w:rsidR="00D52F6C" w:rsidRDefault="00000000">
      <w:pPr>
        <w:spacing w:after="80" w:line="360" w:lineRule="auto"/>
        <w:ind w:firstLine="420"/>
        <w:rPr>
          <w:lang w:eastAsia="zh-CN"/>
        </w:rPr>
      </w:pPr>
      <w:r>
        <w:rPr>
          <w:lang w:eastAsia="zh-CN"/>
        </w:rPr>
        <w:t>发送按钮</w:t>
      </w:r>
      <w:r>
        <w:rPr>
          <w:lang w:eastAsia="zh-CN"/>
        </w:rPr>
        <w:t xml:space="preserve"> —— </w:t>
      </w:r>
      <w:r>
        <w:rPr>
          <w:lang w:eastAsia="zh-CN"/>
        </w:rPr>
        <w:t>将问题与报告上下文一并发送至</w:t>
      </w:r>
      <w:r>
        <w:rPr>
          <w:lang w:eastAsia="zh-CN"/>
        </w:rPr>
        <w:t xml:space="preserve"> ReportAgent</w:t>
      </w:r>
    </w:p>
    <w:p w14:paraId="0A2B06CC" w14:textId="77777777" w:rsidR="00D52F6C" w:rsidRDefault="00000000">
      <w:pPr>
        <w:spacing w:after="80" w:line="360" w:lineRule="auto"/>
        <w:ind w:firstLine="420"/>
        <w:rPr>
          <w:lang w:eastAsia="zh-CN"/>
        </w:rPr>
      </w:pPr>
      <w:r>
        <w:rPr>
          <w:lang w:eastAsia="zh-CN"/>
        </w:rPr>
        <w:t>对话历史列表</w:t>
      </w:r>
      <w:r>
        <w:rPr>
          <w:lang w:eastAsia="zh-CN"/>
        </w:rPr>
        <w:t xml:space="preserve"> —— </w:t>
      </w:r>
      <w:r>
        <w:rPr>
          <w:lang w:eastAsia="zh-CN"/>
        </w:rPr>
        <w:t>以气泡形式展示用户与</w:t>
      </w:r>
      <w:r>
        <w:rPr>
          <w:lang w:eastAsia="zh-CN"/>
        </w:rPr>
        <w:t xml:space="preserve"> ReportAgent </w:t>
      </w:r>
      <w:r>
        <w:rPr>
          <w:lang w:eastAsia="zh-CN"/>
        </w:rPr>
        <w:t>的全部对话记录</w:t>
      </w:r>
    </w:p>
    <w:p w14:paraId="2FB070AA" w14:textId="77777777" w:rsidR="00D52F6C" w:rsidRDefault="00000000">
      <w:pPr>
        <w:spacing w:after="80" w:line="360" w:lineRule="auto"/>
        <w:ind w:firstLine="420"/>
        <w:rPr>
          <w:lang w:eastAsia="zh-CN"/>
        </w:rPr>
      </w:pPr>
      <w:r>
        <w:rPr>
          <w:lang w:eastAsia="zh-CN"/>
        </w:rPr>
        <w:t>操作方法：输入问题</w:t>
      </w:r>
      <w:r>
        <w:rPr>
          <w:lang w:eastAsia="zh-CN"/>
        </w:rPr>
        <w:t>()</w:t>
      </w:r>
      <w:r>
        <w:rPr>
          <w:lang w:eastAsia="zh-CN"/>
        </w:rPr>
        <w:t>、发送对话请求</w:t>
      </w:r>
      <w:r>
        <w:rPr>
          <w:lang w:eastAsia="zh-CN"/>
        </w:rPr>
        <w:t>()</w:t>
      </w:r>
      <w:r>
        <w:rPr>
          <w:lang w:eastAsia="zh-CN"/>
        </w:rPr>
        <w:t>、查看对话历史</w:t>
      </w:r>
      <w:r>
        <w:rPr>
          <w:lang w:eastAsia="zh-CN"/>
        </w:rPr>
        <w:t>()</w:t>
      </w:r>
      <w:r>
        <w:rPr>
          <w:lang w:eastAsia="zh-CN"/>
        </w:rPr>
        <w:t>。</w:t>
      </w:r>
    </w:p>
    <w:sectPr w:rsidR="00D52F6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1303117">
    <w:abstractNumId w:val="8"/>
  </w:num>
  <w:num w:numId="2" w16cid:durableId="1482968927">
    <w:abstractNumId w:val="6"/>
  </w:num>
  <w:num w:numId="3" w16cid:durableId="439492499">
    <w:abstractNumId w:val="5"/>
  </w:num>
  <w:num w:numId="4" w16cid:durableId="672032218">
    <w:abstractNumId w:val="4"/>
  </w:num>
  <w:num w:numId="5" w16cid:durableId="1285381075">
    <w:abstractNumId w:val="7"/>
  </w:num>
  <w:num w:numId="6" w16cid:durableId="1858032038">
    <w:abstractNumId w:val="3"/>
  </w:num>
  <w:num w:numId="7" w16cid:durableId="1159342122">
    <w:abstractNumId w:val="2"/>
  </w:num>
  <w:num w:numId="8" w16cid:durableId="611404665">
    <w:abstractNumId w:val="1"/>
  </w:num>
  <w:num w:numId="9" w16cid:durableId="169989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26F3"/>
    <w:rsid w:val="00AA1D8D"/>
    <w:rsid w:val="00B47730"/>
    <w:rsid w:val="00CB0664"/>
    <w:rsid w:val="00D52F6C"/>
    <w:rsid w:val="00F01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1B1236"/>
  <w14:defaultImageDpi w14:val="300"/>
  <w15:docId w15:val="{3904B3E2-7260-44E4-B21E-0150E8E4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8B26F3"/>
    <w:pPr>
      <w:ind w:leftChars="200" w:left="420"/>
    </w:pPr>
  </w:style>
  <w:style w:type="paragraph" w:styleId="TOC3">
    <w:name w:val="toc 3"/>
    <w:basedOn w:val="a1"/>
    <w:next w:val="a1"/>
    <w:autoRedefine/>
    <w:uiPriority w:val="39"/>
    <w:unhideWhenUsed/>
    <w:rsid w:val="008B26F3"/>
    <w:pPr>
      <w:ind w:leftChars="400" w:left="840"/>
    </w:pPr>
  </w:style>
  <w:style w:type="character" w:styleId="aff9">
    <w:name w:val="Hyperlink"/>
    <w:basedOn w:val="a2"/>
    <w:uiPriority w:val="99"/>
    <w:unhideWhenUsed/>
    <w:rsid w:val="008B26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海华 谭</cp:lastModifiedBy>
  <cp:revision>2</cp:revision>
  <dcterms:created xsi:type="dcterms:W3CDTF">2013-12-23T23:15:00Z</dcterms:created>
  <dcterms:modified xsi:type="dcterms:W3CDTF">2026-05-24T12:26:00Z</dcterms:modified>
  <cp:category/>
</cp:coreProperties>
</file>